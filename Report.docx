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76D5" w14:textId="6365FAA4" w:rsidR="009E3999" w:rsidRPr="009E3999" w:rsidRDefault="009E3999" w:rsidP="009E3999">
      <w:pPr>
        <w:jc w:val="center"/>
        <w:rPr>
          <w:rFonts w:asciiTheme="majorHAnsi" w:eastAsiaTheme="majorEastAsia" w:hAnsiTheme="majorHAnsi" w:cstheme="majorBidi"/>
          <w:b/>
          <w:bCs/>
          <w:color w:val="365F91" w:themeColor="accent1" w:themeShade="BF"/>
          <w:sz w:val="36"/>
          <w:szCs w:val="36"/>
        </w:rPr>
      </w:pPr>
      <w:r>
        <w:rPr>
          <w:rFonts w:asciiTheme="majorHAnsi" w:eastAsiaTheme="majorEastAsia" w:hAnsiTheme="majorHAnsi" w:cstheme="majorBidi"/>
          <w:b/>
          <w:bCs/>
          <w:color w:val="365F91" w:themeColor="accent1" w:themeShade="BF"/>
          <w:sz w:val="36"/>
          <w:szCs w:val="36"/>
        </w:rPr>
        <w:t xml:space="preserve">FLIPKART </w:t>
      </w:r>
      <w:r w:rsidRPr="009E3999">
        <w:rPr>
          <w:rFonts w:asciiTheme="majorHAnsi" w:eastAsiaTheme="majorEastAsia" w:hAnsiTheme="majorHAnsi" w:cstheme="majorBidi"/>
          <w:b/>
          <w:bCs/>
          <w:color w:val="365F91" w:themeColor="accent1" w:themeShade="BF"/>
          <w:sz w:val="36"/>
          <w:szCs w:val="36"/>
        </w:rPr>
        <w:t>–</w:t>
      </w:r>
      <w:r>
        <w:rPr>
          <w:rFonts w:asciiTheme="majorHAnsi" w:eastAsiaTheme="majorEastAsia" w:hAnsiTheme="majorHAnsi" w:cstheme="majorBidi"/>
          <w:b/>
          <w:bCs/>
          <w:color w:val="365F91" w:themeColor="accent1" w:themeShade="BF"/>
          <w:sz w:val="36"/>
          <w:szCs w:val="36"/>
        </w:rPr>
        <w:t xml:space="preserve"> </w:t>
      </w:r>
      <w:r w:rsidRPr="009E3999">
        <w:rPr>
          <w:rFonts w:asciiTheme="majorHAnsi" w:eastAsiaTheme="majorEastAsia" w:hAnsiTheme="majorHAnsi" w:cstheme="majorBidi"/>
          <w:b/>
          <w:bCs/>
          <w:color w:val="365F91" w:themeColor="accent1" w:themeShade="BF"/>
          <w:sz w:val="36"/>
          <w:szCs w:val="36"/>
        </w:rPr>
        <w:t>DATA ARCHITECTURE &amp; DAX STRATEGY DOCUMENT</w:t>
      </w:r>
    </w:p>
    <w:p w14:paraId="6DF3F56C" w14:textId="685419D9" w:rsidR="009E3999" w:rsidRPr="009E3999" w:rsidRDefault="009E3999" w:rsidP="009E3999">
      <w:pPr>
        <w:jc w:val="center"/>
        <w:rPr>
          <w:i/>
        </w:rPr>
      </w:pPr>
      <w:r w:rsidRPr="009E3999">
        <w:rPr>
          <w:i/>
        </w:rPr>
        <w:t>E-Commerce</w:t>
      </w:r>
      <w:r>
        <w:rPr>
          <w:i/>
        </w:rPr>
        <w:t xml:space="preserve"> </w:t>
      </w:r>
      <w:r w:rsidRPr="009E3999">
        <w:rPr>
          <w:i/>
        </w:rPr>
        <w:t>Customer</w:t>
      </w:r>
      <w:r>
        <w:rPr>
          <w:i/>
        </w:rPr>
        <w:t xml:space="preserve"> Orders</w:t>
      </w:r>
      <w:r w:rsidRPr="009E3999">
        <w:rPr>
          <w:i/>
        </w:rPr>
        <w:t xml:space="preserve"> &amp; Product Sales Analytics | Power BI</w:t>
      </w:r>
    </w:p>
    <w:p w14:paraId="23CEFE25" w14:textId="6AC67F21" w:rsidR="00F06A9A" w:rsidRDefault="00757086">
      <w:r w:rsidRPr="00757086">
        <w:t>Purpose: provide a handover-ready architecture reference covering source, tables, facts/dimensions, columns, data types, relationships, schema, ER view, Power BI connectivity, references, and a DAX implementation strategy</w:t>
      </w:r>
    </w:p>
    <w:tbl>
      <w:tblPr>
        <w:tblStyle w:val="TableGrid"/>
        <w:tblW w:w="0" w:type="auto"/>
        <w:jc w:val="center"/>
        <w:tblLook w:val="04A0" w:firstRow="1" w:lastRow="0" w:firstColumn="1" w:lastColumn="0" w:noHBand="0" w:noVBand="1"/>
      </w:tblPr>
      <w:tblGrid>
        <w:gridCol w:w="5112"/>
        <w:gridCol w:w="5112"/>
      </w:tblGrid>
      <w:tr w:rsidR="00F06A9A" w14:paraId="166BF404" w14:textId="77777777">
        <w:trPr>
          <w:jc w:val="center"/>
        </w:trPr>
        <w:tc>
          <w:tcPr>
            <w:tcW w:w="5112" w:type="dxa"/>
            <w:shd w:val="clear" w:color="auto" w:fill="D9EAF7"/>
            <w:vAlign w:val="center"/>
          </w:tcPr>
          <w:p w14:paraId="56F887EA" w14:textId="77777777" w:rsidR="00F06A9A" w:rsidRDefault="00000000">
            <w:r>
              <w:rPr>
                <w:b/>
                <w:sz w:val="18"/>
              </w:rPr>
              <w:t>Document Item</w:t>
            </w:r>
          </w:p>
        </w:tc>
        <w:tc>
          <w:tcPr>
            <w:tcW w:w="5112" w:type="dxa"/>
            <w:shd w:val="clear" w:color="auto" w:fill="D9EAF7"/>
            <w:vAlign w:val="center"/>
          </w:tcPr>
          <w:p w14:paraId="1782F7DF" w14:textId="77777777" w:rsidR="00F06A9A" w:rsidRDefault="00000000">
            <w:r>
              <w:rPr>
                <w:b/>
                <w:sz w:val="18"/>
              </w:rPr>
              <w:t>Value</w:t>
            </w:r>
          </w:p>
        </w:tc>
      </w:tr>
      <w:tr w:rsidR="00F06A9A" w14:paraId="35C00AD2" w14:textId="77777777">
        <w:trPr>
          <w:jc w:val="center"/>
        </w:trPr>
        <w:tc>
          <w:tcPr>
            <w:tcW w:w="5112" w:type="dxa"/>
            <w:vAlign w:val="center"/>
          </w:tcPr>
          <w:p w14:paraId="467CF44D" w14:textId="4626E056" w:rsidR="00F06A9A" w:rsidRDefault="00000000">
            <w:r>
              <w:rPr>
                <w:sz w:val="18"/>
              </w:rPr>
              <w:t>Project</w:t>
            </w:r>
            <w:r w:rsidR="009E3999">
              <w:rPr>
                <w:sz w:val="18"/>
              </w:rPr>
              <w:t xml:space="preserve"> Title</w:t>
            </w:r>
          </w:p>
        </w:tc>
        <w:tc>
          <w:tcPr>
            <w:tcW w:w="5112" w:type="dxa"/>
            <w:vAlign w:val="center"/>
          </w:tcPr>
          <w:p w14:paraId="42B50650" w14:textId="67FEC52F" w:rsidR="00F06A9A" w:rsidRDefault="00C533F2">
            <w:r>
              <w:rPr>
                <w:sz w:val="18"/>
              </w:rPr>
              <w:t>Flipkart Analytics</w:t>
            </w:r>
          </w:p>
        </w:tc>
      </w:tr>
      <w:tr w:rsidR="00F06A9A" w14:paraId="49B38C21" w14:textId="77777777">
        <w:trPr>
          <w:jc w:val="center"/>
        </w:trPr>
        <w:tc>
          <w:tcPr>
            <w:tcW w:w="5112" w:type="dxa"/>
            <w:vAlign w:val="center"/>
          </w:tcPr>
          <w:p w14:paraId="236BF960" w14:textId="77777777" w:rsidR="00F06A9A" w:rsidRDefault="00000000">
            <w:r>
              <w:rPr>
                <w:sz w:val="18"/>
              </w:rPr>
              <w:t>Platform</w:t>
            </w:r>
          </w:p>
        </w:tc>
        <w:tc>
          <w:tcPr>
            <w:tcW w:w="5112" w:type="dxa"/>
            <w:vAlign w:val="center"/>
          </w:tcPr>
          <w:p w14:paraId="004A9E9D" w14:textId="77777777" w:rsidR="00F06A9A" w:rsidRDefault="00000000">
            <w:r>
              <w:rPr>
                <w:sz w:val="18"/>
              </w:rPr>
              <w:t>Microsoft Power BI</w:t>
            </w:r>
          </w:p>
        </w:tc>
      </w:tr>
      <w:tr w:rsidR="00F06A9A" w14:paraId="0D21662E" w14:textId="77777777">
        <w:trPr>
          <w:jc w:val="center"/>
        </w:trPr>
        <w:tc>
          <w:tcPr>
            <w:tcW w:w="5112" w:type="dxa"/>
            <w:vAlign w:val="center"/>
          </w:tcPr>
          <w:p w14:paraId="0813B672" w14:textId="77777777" w:rsidR="00F06A9A" w:rsidRDefault="00000000">
            <w:r>
              <w:rPr>
                <w:sz w:val="18"/>
              </w:rPr>
              <w:t>PBIX reviewed</w:t>
            </w:r>
          </w:p>
        </w:tc>
        <w:tc>
          <w:tcPr>
            <w:tcW w:w="5112" w:type="dxa"/>
            <w:vAlign w:val="center"/>
          </w:tcPr>
          <w:p w14:paraId="774AD6DA" w14:textId="77777777" w:rsidR="00F06A9A" w:rsidRDefault="00000000">
            <w:r>
              <w:rPr>
                <w:sz w:val="18"/>
              </w:rPr>
              <w:t>Flipkart.pbix</w:t>
            </w:r>
          </w:p>
        </w:tc>
      </w:tr>
      <w:tr w:rsidR="00F06A9A" w14:paraId="4B6C81DF" w14:textId="77777777">
        <w:trPr>
          <w:jc w:val="center"/>
        </w:trPr>
        <w:tc>
          <w:tcPr>
            <w:tcW w:w="5112" w:type="dxa"/>
            <w:vAlign w:val="center"/>
          </w:tcPr>
          <w:p w14:paraId="5559A549" w14:textId="77777777" w:rsidR="00F06A9A" w:rsidRDefault="00000000">
            <w:r>
              <w:rPr>
                <w:sz w:val="18"/>
              </w:rPr>
              <w:t>Report pages</w:t>
            </w:r>
          </w:p>
        </w:tc>
        <w:tc>
          <w:tcPr>
            <w:tcW w:w="5112" w:type="dxa"/>
            <w:vAlign w:val="center"/>
          </w:tcPr>
          <w:p w14:paraId="6B26D2A9" w14:textId="3187AFD2" w:rsidR="00F06A9A" w:rsidRDefault="007233CD">
            <w:r>
              <w:rPr>
                <w:sz w:val="18"/>
              </w:rPr>
              <w:t>Executive Dashboard, Tooltip</w:t>
            </w:r>
            <w:r w:rsidR="00C533F2">
              <w:rPr>
                <w:sz w:val="18"/>
              </w:rPr>
              <w:t xml:space="preserve"> &amp; </w:t>
            </w:r>
            <w:r>
              <w:rPr>
                <w:sz w:val="18"/>
              </w:rPr>
              <w:t>Sales Vs Profit</w:t>
            </w:r>
          </w:p>
        </w:tc>
      </w:tr>
      <w:tr w:rsidR="00F06A9A" w14:paraId="65815674" w14:textId="77777777">
        <w:trPr>
          <w:jc w:val="center"/>
        </w:trPr>
        <w:tc>
          <w:tcPr>
            <w:tcW w:w="5112" w:type="dxa"/>
            <w:vAlign w:val="center"/>
          </w:tcPr>
          <w:p w14:paraId="1CBF382F" w14:textId="77777777" w:rsidR="00F06A9A" w:rsidRDefault="00000000">
            <w:r>
              <w:rPr>
                <w:sz w:val="18"/>
              </w:rPr>
              <w:t>Primary business scope</w:t>
            </w:r>
          </w:p>
        </w:tc>
        <w:tc>
          <w:tcPr>
            <w:tcW w:w="5112" w:type="dxa"/>
            <w:vAlign w:val="center"/>
          </w:tcPr>
          <w:p w14:paraId="6EDB1353" w14:textId="77777777" w:rsidR="00F06A9A" w:rsidRDefault="00000000">
            <w:r>
              <w:rPr>
                <w:sz w:val="18"/>
              </w:rPr>
              <w:t>Orders, sales, profit, customers, products, delivery and payment analysis</w:t>
            </w:r>
          </w:p>
        </w:tc>
      </w:tr>
      <w:tr w:rsidR="00F06A9A" w14:paraId="68A6AFD5" w14:textId="77777777">
        <w:trPr>
          <w:jc w:val="center"/>
        </w:trPr>
        <w:tc>
          <w:tcPr>
            <w:tcW w:w="5112" w:type="dxa"/>
            <w:vAlign w:val="center"/>
          </w:tcPr>
          <w:p w14:paraId="2DDE915C" w14:textId="77777777" w:rsidR="00F06A9A" w:rsidRDefault="00000000">
            <w:r>
              <w:rPr>
                <w:sz w:val="18"/>
              </w:rPr>
              <w:t>Document purpose</w:t>
            </w:r>
          </w:p>
        </w:tc>
        <w:tc>
          <w:tcPr>
            <w:tcW w:w="5112" w:type="dxa"/>
            <w:vAlign w:val="center"/>
          </w:tcPr>
          <w:p w14:paraId="4E7B3B81" w14:textId="77777777" w:rsidR="00F06A9A" w:rsidRDefault="00000000">
            <w:r>
              <w:rPr>
                <w:sz w:val="18"/>
              </w:rPr>
              <w:t>Project handover, interview explanation, portfolio reference and future maintenance</w:t>
            </w:r>
          </w:p>
        </w:tc>
      </w:tr>
    </w:tbl>
    <w:p w14:paraId="5DB474C4" w14:textId="77777777" w:rsidR="00F06A9A" w:rsidRDefault="00F06A9A">
      <w:pPr>
        <w:spacing w:after="40"/>
      </w:pPr>
    </w:p>
    <w:p w14:paraId="6EF05CBD" w14:textId="77777777" w:rsidR="00F06A9A" w:rsidRDefault="00000000">
      <w:r>
        <w:t>Validation principle: this document distinguishes what is visible in the supplied PBIX definition from items that should be validated directly in Power BI Desktop/Data view.</w:t>
      </w:r>
    </w:p>
    <w:p w14:paraId="4E5A1219" w14:textId="00545A67" w:rsidR="00F06A9A" w:rsidRDefault="00000000" w:rsidP="00970E86">
      <w:pPr>
        <w:pStyle w:val="Heading1"/>
      </w:pPr>
      <w:r>
        <w:t>1. Executive Summary</w:t>
      </w:r>
    </w:p>
    <w:p w14:paraId="707523BE" w14:textId="7CCD5510" w:rsidR="00F06A9A" w:rsidRDefault="00000000">
      <w:r>
        <w:t xml:space="preserve">The Flipkart Power BI project is an e-commerce analytics dashboard focused on customer orders, product performance, sales, profit, returns, delivery status, payment mode and geographic analysis. The supplied PBIX contains a main </w:t>
      </w:r>
      <w:r w:rsidR="007233CD">
        <w:rPr>
          <w:sz w:val="18"/>
        </w:rPr>
        <w:t xml:space="preserve">Executive </w:t>
      </w:r>
      <w:r>
        <w:t xml:space="preserve">Dashboard page, Tooltip </w:t>
      </w:r>
      <w:r w:rsidR="007233CD">
        <w:t>page</w:t>
      </w:r>
      <w:r w:rsidR="00C533F2">
        <w:t xml:space="preserve"> and </w:t>
      </w:r>
      <w:r w:rsidR="007233CD">
        <w:t>Sales</w:t>
      </w:r>
      <w:r>
        <w:t xml:space="preserve"> Vs Profit drill through page.</w:t>
      </w:r>
    </w:p>
    <w:p w14:paraId="58E927FC" w14:textId="627688BA" w:rsidR="00F06A9A" w:rsidRDefault="00000000">
      <w:pPr>
        <w:pStyle w:val="ListBullet"/>
        <w:spacing w:after="20"/>
        <w:ind w:left="288"/>
      </w:pPr>
      <w:r>
        <w:t>The main</w:t>
      </w:r>
      <w:r w:rsidR="007233CD" w:rsidRPr="007233CD">
        <w:rPr>
          <w:sz w:val="18"/>
        </w:rPr>
        <w:t xml:space="preserve"> </w:t>
      </w:r>
      <w:r w:rsidR="007233CD">
        <w:rPr>
          <w:sz w:val="18"/>
        </w:rPr>
        <w:t>Executive</w:t>
      </w:r>
      <w:r>
        <w:t xml:space="preserve"> Dashboard is the primary management/analytics view and contains KPI cards, charts, slicers, navigation buttons and supporting visuals.</w:t>
      </w:r>
    </w:p>
    <w:p w14:paraId="03AFC10C" w14:textId="77777777" w:rsidR="00F06A9A" w:rsidRDefault="00000000">
      <w:pPr>
        <w:pStyle w:val="ListBullet"/>
        <w:spacing w:after="20"/>
        <w:ind w:left="288"/>
      </w:pPr>
      <w:r>
        <w:t>The Sales Vs Profit page is configured as a Drillthrough page using Dim Product[Brand] as the drillthrough field.</w:t>
      </w:r>
    </w:p>
    <w:p w14:paraId="088D9C50" w14:textId="77777777" w:rsidR="00F06A9A" w:rsidRDefault="00000000">
      <w:pPr>
        <w:pStyle w:val="ListBullet"/>
        <w:spacing w:after="20"/>
        <w:ind w:left="288"/>
      </w:pPr>
      <w:r>
        <w:t>The Tooltip page is hidden in view mode and contains cards plus a table for contextual hover information.</w:t>
      </w:r>
    </w:p>
    <w:p w14:paraId="478BC9AA" w14:textId="77777777" w:rsidR="00F06A9A" w:rsidRDefault="00000000">
      <w:pPr>
        <w:pStyle w:val="ListBullet"/>
        <w:spacing w:after="20"/>
        <w:ind w:left="288"/>
      </w:pPr>
      <w:r>
        <w:t>The model uses four core semantic tables visible in the PBIX diagram: Fact Orders, Dim Customer, Dim Product and Dim Date, plus a Metric Selection helper table.</w:t>
      </w:r>
    </w:p>
    <w:p w14:paraId="58C44A5C" w14:textId="77777777" w:rsidR="00F06A9A" w:rsidRDefault="00000000">
      <w:pPr>
        <w:pStyle w:val="ListBullet"/>
        <w:spacing w:after="20"/>
        <w:ind w:left="288"/>
      </w:pPr>
      <w:r>
        <w:t>The project uses bookmark-driven navigation/visual-state interactions and a Metric Selection measure for dynamic metric analysis on the Sales Vs Profit page.</w:t>
      </w:r>
    </w:p>
    <w:p w14:paraId="7D658FD3" w14:textId="77777777" w:rsidR="00F06A9A" w:rsidRDefault="00000000">
      <w:pPr>
        <w:pStyle w:val="Heading1"/>
      </w:pPr>
      <w:r>
        <w:t>2. Source &amp; Evidence</w:t>
      </w:r>
    </w:p>
    <w:tbl>
      <w:tblPr>
        <w:tblStyle w:val="TableGrid"/>
        <w:tblW w:w="0" w:type="auto"/>
        <w:jc w:val="center"/>
        <w:tblLook w:val="04A0" w:firstRow="1" w:lastRow="0" w:firstColumn="1" w:lastColumn="0" w:noHBand="0" w:noVBand="1"/>
      </w:tblPr>
      <w:tblGrid>
        <w:gridCol w:w="3408"/>
        <w:gridCol w:w="3408"/>
        <w:gridCol w:w="3408"/>
      </w:tblGrid>
      <w:tr w:rsidR="00F06A9A" w14:paraId="7F911850" w14:textId="77777777">
        <w:trPr>
          <w:jc w:val="center"/>
        </w:trPr>
        <w:tc>
          <w:tcPr>
            <w:tcW w:w="3408" w:type="dxa"/>
            <w:shd w:val="clear" w:color="auto" w:fill="D9EAF7"/>
            <w:vAlign w:val="center"/>
          </w:tcPr>
          <w:p w14:paraId="3C4B7AC7" w14:textId="77777777" w:rsidR="00F06A9A" w:rsidRDefault="00000000">
            <w:r>
              <w:rPr>
                <w:b/>
                <w:sz w:val="18"/>
              </w:rPr>
              <w:t>Item</w:t>
            </w:r>
          </w:p>
        </w:tc>
        <w:tc>
          <w:tcPr>
            <w:tcW w:w="3408" w:type="dxa"/>
            <w:shd w:val="clear" w:color="auto" w:fill="D9EAF7"/>
            <w:vAlign w:val="center"/>
          </w:tcPr>
          <w:p w14:paraId="36B1F823" w14:textId="77777777" w:rsidR="00F06A9A" w:rsidRDefault="00000000">
            <w:r>
              <w:rPr>
                <w:b/>
                <w:sz w:val="18"/>
              </w:rPr>
              <w:t>Observed in PBIX</w:t>
            </w:r>
          </w:p>
        </w:tc>
        <w:tc>
          <w:tcPr>
            <w:tcW w:w="3408" w:type="dxa"/>
            <w:shd w:val="clear" w:color="auto" w:fill="D9EAF7"/>
            <w:vAlign w:val="center"/>
          </w:tcPr>
          <w:p w14:paraId="64893A5E" w14:textId="77777777" w:rsidR="00F06A9A" w:rsidRDefault="00000000">
            <w:r>
              <w:rPr>
                <w:b/>
                <w:sz w:val="18"/>
              </w:rPr>
              <w:t>Status</w:t>
            </w:r>
          </w:p>
        </w:tc>
      </w:tr>
      <w:tr w:rsidR="00F06A9A" w14:paraId="4AE14D14" w14:textId="77777777">
        <w:trPr>
          <w:jc w:val="center"/>
        </w:trPr>
        <w:tc>
          <w:tcPr>
            <w:tcW w:w="3408" w:type="dxa"/>
            <w:vAlign w:val="center"/>
          </w:tcPr>
          <w:p w14:paraId="7C5EB20A" w14:textId="147737C4" w:rsidR="00F06A9A" w:rsidRDefault="007233CD">
            <w:r>
              <w:rPr>
                <w:sz w:val="18"/>
              </w:rPr>
              <w:t>Report / dashboard heading</w:t>
            </w:r>
          </w:p>
        </w:tc>
        <w:tc>
          <w:tcPr>
            <w:tcW w:w="3408" w:type="dxa"/>
            <w:vAlign w:val="center"/>
          </w:tcPr>
          <w:p w14:paraId="57E128EF" w14:textId="40A686DC" w:rsidR="00F06A9A" w:rsidRDefault="00757086">
            <w:r>
              <w:rPr>
                <w:sz w:val="18"/>
              </w:rPr>
              <w:t>E-Commerce Customer Orders &amp; Product Sales Analytics Dashboard</w:t>
            </w:r>
          </w:p>
        </w:tc>
        <w:tc>
          <w:tcPr>
            <w:tcW w:w="3408" w:type="dxa"/>
            <w:vAlign w:val="center"/>
          </w:tcPr>
          <w:p w14:paraId="73EC4A0A" w14:textId="77777777" w:rsidR="00F06A9A" w:rsidRDefault="00000000">
            <w:r>
              <w:rPr>
                <w:sz w:val="18"/>
              </w:rPr>
              <w:t>Confirmed</w:t>
            </w:r>
          </w:p>
        </w:tc>
      </w:tr>
      <w:tr w:rsidR="00F06A9A" w14:paraId="0101DF9B" w14:textId="77777777">
        <w:trPr>
          <w:jc w:val="center"/>
        </w:trPr>
        <w:tc>
          <w:tcPr>
            <w:tcW w:w="3408" w:type="dxa"/>
            <w:vAlign w:val="center"/>
          </w:tcPr>
          <w:p w14:paraId="4056E463" w14:textId="77777777" w:rsidR="00F06A9A" w:rsidRDefault="00000000">
            <w:r>
              <w:rPr>
                <w:sz w:val="18"/>
              </w:rPr>
              <w:t>Core fact table</w:t>
            </w:r>
          </w:p>
        </w:tc>
        <w:tc>
          <w:tcPr>
            <w:tcW w:w="3408" w:type="dxa"/>
            <w:vAlign w:val="center"/>
          </w:tcPr>
          <w:p w14:paraId="608487EC" w14:textId="77777777" w:rsidR="00F06A9A" w:rsidRDefault="00000000">
            <w:r>
              <w:rPr>
                <w:sz w:val="18"/>
              </w:rPr>
              <w:t>Fact Orders</w:t>
            </w:r>
          </w:p>
        </w:tc>
        <w:tc>
          <w:tcPr>
            <w:tcW w:w="3408" w:type="dxa"/>
            <w:vAlign w:val="center"/>
          </w:tcPr>
          <w:p w14:paraId="575F6065" w14:textId="77777777" w:rsidR="00F06A9A" w:rsidRDefault="00000000">
            <w:r>
              <w:rPr>
                <w:sz w:val="18"/>
              </w:rPr>
              <w:t>Confirmed</w:t>
            </w:r>
          </w:p>
        </w:tc>
      </w:tr>
      <w:tr w:rsidR="00F06A9A" w14:paraId="590E5C12" w14:textId="77777777">
        <w:trPr>
          <w:jc w:val="center"/>
        </w:trPr>
        <w:tc>
          <w:tcPr>
            <w:tcW w:w="3408" w:type="dxa"/>
            <w:vAlign w:val="center"/>
          </w:tcPr>
          <w:p w14:paraId="3FEBF9C7" w14:textId="77777777" w:rsidR="00F06A9A" w:rsidRDefault="00000000">
            <w:r>
              <w:rPr>
                <w:sz w:val="18"/>
              </w:rPr>
              <w:t>Dimension tables</w:t>
            </w:r>
          </w:p>
        </w:tc>
        <w:tc>
          <w:tcPr>
            <w:tcW w:w="3408" w:type="dxa"/>
            <w:vAlign w:val="center"/>
          </w:tcPr>
          <w:p w14:paraId="5ADA112C" w14:textId="77777777" w:rsidR="00F06A9A" w:rsidRDefault="00000000">
            <w:r>
              <w:rPr>
                <w:sz w:val="18"/>
              </w:rPr>
              <w:t>Dim Customer, Dim Product, Dim Date</w:t>
            </w:r>
          </w:p>
        </w:tc>
        <w:tc>
          <w:tcPr>
            <w:tcW w:w="3408" w:type="dxa"/>
            <w:vAlign w:val="center"/>
          </w:tcPr>
          <w:p w14:paraId="7AD1AE08" w14:textId="77777777" w:rsidR="00F06A9A" w:rsidRDefault="00000000">
            <w:r>
              <w:rPr>
                <w:sz w:val="18"/>
              </w:rPr>
              <w:t>Confirmed</w:t>
            </w:r>
          </w:p>
        </w:tc>
      </w:tr>
      <w:tr w:rsidR="00F06A9A" w14:paraId="74DC508D" w14:textId="77777777">
        <w:trPr>
          <w:jc w:val="center"/>
        </w:trPr>
        <w:tc>
          <w:tcPr>
            <w:tcW w:w="3408" w:type="dxa"/>
            <w:vAlign w:val="center"/>
          </w:tcPr>
          <w:p w14:paraId="16EEFF6D" w14:textId="77777777" w:rsidR="00F06A9A" w:rsidRDefault="00000000">
            <w:r>
              <w:rPr>
                <w:sz w:val="18"/>
              </w:rPr>
              <w:t>Helper table</w:t>
            </w:r>
          </w:p>
        </w:tc>
        <w:tc>
          <w:tcPr>
            <w:tcW w:w="3408" w:type="dxa"/>
            <w:vAlign w:val="center"/>
          </w:tcPr>
          <w:p w14:paraId="69C9A6C0" w14:textId="77777777" w:rsidR="00F06A9A" w:rsidRDefault="00000000">
            <w:r>
              <w:rPr>
                <w:sz w:val="18"/>
              </w:rPr>
              <w:t>Metric Selection</w:t>
            </w:r>
          </w:p>
        </w:tc>
        <w:tc>
          <w:tcPr>
            <w:tcW w:w="3408" w:type="dxa"/>
            <w:vAlign w:val="center"/>
          </w:tcPr>
          <w:p w14:paraId="780F0FC1" w14:textId="77777777" w:rsidR="00F06A9A" w:rsidRDefault="00000000">
            <w:r>
              <w:rPr>
                <w:sz w:val="18"/>
              </w:rPr>
              <w:t>Confirmed</w:t>
            </w:r>
          </w:p>
        </w:tc>
      </w:tr>
      <w:tr w:rsidR="00F06A9A" w14:paraId="3851056E" w14:textId="77777777">
        <w:trPr>
          <w:jc w:val="center"/>
        </w:trPr>
        <w:tc>
          <w:tcPr>
            <w:tcW w:w="3408" w:type="dxa"/>
            <w:vAlign w:val="center"/>
          </w:tcPr>
          <w:p w14:paraId="430B31BA" w14:textId="77777777" w:rsidR="00F06A9A" w:rsidRDefault="00000000">
            <w:r>
              <w:rPr>
                <w:sz w:val="18"/>
              </w:rPr>
              <w:t>Report pages</w:t>
            </w:r>
          </w:p>
        </w:tc>
        <w:tc>
          <w:tcPr>
            <w:tcW w:w="3408" w:type="dxa"/>
            <w:vAlign w:val="center"/>
          </w:tcPr>
          <w:p w14:paraId="1F7F73D4" w14:textId="563918A9" w:rsidR="00F06A9A" w:rsidRDefault="007233CD">
            <w:r>
              <w:rPr>
                <w:sz w:val="18"/>
              </w:rPr>
              <w:t>Executive Dashboard; Tooltip</w:t>
            </w:r>
            <w:r w:rsidR="00C533F2">
              <w:rPr>
                <w:sz w:val="18"/>
              </w:rPr>
              <w:t xml:space="preserve"> and </w:t>
            </w:r>
            <w:r>
              <w:rPr>
                <w:sz w:val="18"/>
              </w:rPr>
              <w:t>Sales Vs Profit</w:t>
            </w:r>
          </w:p>
        </w:tc>
        <w:tc>
          <w:tcPr>
            <w:tcW w:w="3408" w:type="dxa"/>
            <w:vAlign w:val="center"/>
          </w:tcPr>
          <w:p w14:paraId="778B5BE3" w14:textId="77777777" w:rsidR="00F06A9A" w:rsidRDefault="00000000">
            <w:r>
              <w:rPr>
                <w:sz w:val="18"/>
              </w:rPr>
              <w:t>Confirmed</w:t>
            </w:r>
          </w:p>
        </w:tc>
      </w:tr>
      <w:tr w:rsidR="00F06A9A" w14:paraId="243BA266" w14:textId="77777777">
        <w:trPr>
          <w:jc w:val="center"/>
        </w:trPr>
        <w:tc>
          <w:tcPr>
            <w:tcW w:w="3408" w:type="dxa"/>
            <w:vAlign w:val="center"/>
          </w:tcPr>
          <w:p w14:paraId="174A3171" w14:textId="77777777" w:rsidR="00F06A9A" w:rsidRDefault="00000000">
            <w:r>
              <w:rPr>
                <w:sz w:val="18"/>
              </w:rPr>
              <w:t>Bookmarks</w:t>
            </w:r>
          </w:p>
        </w:tc>
        <w:tc>
          <w:tcPr>
            <w:tcW w:w="3408" w:type="dxa"/>
            <w:vAlign w:val="center"/>
          </w:tcPr>
          <w:p w14:paraId="145785C9" w14:textId="77777777" w:rsidR="00F06A9A" w:rsidRDefault="00000000">
            <w:r>
              <w:rPr>
                <w:sz w:val="18"/>
              </w:rPr>
              <w:t>10 bookmark definitions</w:t>
            </w:r>
          </w:p>
        </w:tc>
        <w:tc>
          <w:tcPr>
            <w:tcW w:w="3408" w:type="dxa"/>
            <w:vAlign w:val="center"/>
          </w:tcPr>
          <w:p w14:paraId="7CB4194D" w14:textId="77777777" w:rsidR="00F06A9A" w:rsidRDefault="00000000">
            <w:r>
              <w:rPr>
                <w:sz w:val="18"/>
              </w:rPr>
              <w:t>Confirmed</w:t>
            </w:r>
          </w:p>
        </w:tc>
      </w:tr>
      <w:tr w:rsidR="00F06A9A" w14:paraId="09C92AC9" w14:textId="77777777">
        <w:trPr>
          <w:jc w:val="center"/>
        </w:trPr>
        <w:tc>
          <w:tcPr>
            <w:tcW w:w="3408" w:type="dxa"/>
            <w:vAlign w:val="center"/>
          </w:tcPr>
          <w:p w14:paraId="1ED1ED9C" w14:textId="77777777" w:rsidR="00F06A9A" w:rsidRDefault="00000000">
            <w:r>
              <w:rPr>
                <w:sz w:val="18"/>
              </w:rPr>
              <w:t>Drillthrough</w:t>
            </w:r>
          </w:p>
        </w:tc>
        <w:tc>
          <w:tcPr>
            <w:tcW w:w="3408" w:type="dxa"/>
            <w:vAlign w:val="center"/>
          </w:tcPr>
          <w:p w14:paraId="7695493E" w14:textId="77777777" w:rsidR="00F06A9A" w:rsidRDefault="00000000">
            <w:r>
              <w:rPr>
                <w:sz w:val="18"/>
              </w:rPr>
              <w:t>Sales Vs Profit page bound to Dim Product[Brand]</w:t>
            </w:r>
          </w:p>
        </w:tc>
        <w:tc>
          <w:tcPr>
            <w:tcW w:w="3408" w:type="dxa"/>
            <w:vAlign w:val="center"/>
          </w:tcPr>
          <w:p w14:paraId="5827CBFA" w14:textId="77777777" w:rsidR="00F06A9A" w:rsidRDefault="00000000">
            <w:r>
              <w:rPr>
                <w:sz w:val="18"/>
              </w:rPr>
              <w:t>Confirmed</w:t>
            </w:r>
          </w:p>
        </w:tc>
      </w:tr>
      <w:tr w:rsidR="00F06A9A" w14:paraId="03D7A240" w14:textId="77777777">
        <w:trPr>
          <w:jc w:val="center"/>
        </w:trPr>
        <w:tc>
          <w:tcPr>
            <w:tcW w:w="3408" w:type="dxa"/>
            <w:vAlign w:val="center"/>
          </w:tcPr>
          <w:p w14:paraId="057B2941" w14:textId="77777777" w:rsidR="00F06A9A" w:rsidRDefault="00000000">
            <w:r>
              <w:rPr>
                <w:sz w:val="18"/>
              </w:rPr>
              <w:t>Tooltip</w:t>
            </w:r>
          </w:p>
        </w:tc>
        <w:tc>
          <w:tcPr>
            <w:tcW w:w="3408" w:type="dxa"/>
            <w:vAlign w:val="center"/>
          </w:tcPr>
          <w:p w14:paraId="60EA59FC" w14:textId="320D6AEB" w:rsidR="00F06A9A" w:rsidRDefault="00000000">
            <w:r>
              <w:rPr>
                <w:sz w:val="18"/>
              </w:rPr>
              <w:t>Tooltip page with cards and a table</w:t>
            </w:r>
          </w:p>
        </w:tc>
        <w:tc>
          <w:tcPr>
            <w:tcW w:w="3408" w:type="dxa"/>
            <w:vAlign w:val="center"/>
          </w:tcPr>
          <w:p w14:paraId="198AFB4E" w14:textId="77777777" w:rsidR="00F06A9A" w:rsidRDefault="00000000">
            <w:r>
              <w:rPr>
                <w:sz w:val="18"/>
              </w:rPr>
              <w:t>Confirmed</w:t>
            </w:r>
          </w:p>
        </w:tc>
      </w:tr>
      <w:tr w:rsidR="00F06A9A" w14:paraId="16D23F87" w14:textId="77777777">
        <w:trPr>
          <w:jc w:val="center"/>
        </w:trPr>
        <w:tc>
          <w:tcPr>
            <w:tcW w:w="3408" w:type="dxa"/>
            <w:vAlign w:val="center"/>
          </w:tcPr>
          <w:p w14:paraId="02782C99" w14:textId="77777777" w:rsidR="00F06A9A" w:rsidRDefault="00000000">
            <w:r>
              <w:rPr>
                <w:sz w:val="18"/>
              </w:rPr>
              <w:t>Original physical source</w:t>
            </w:r>
          </w:p>
        </w:tc>
        <w:tc>
          <w:tcPr>
            <w:tcW w:w="3408" w:type="dxa"/>
            <w:vAlign w:val="center"/>
          </w:tcPr>
          <w:p w14:paraId="575397A9" w14:textId="77777777" w:rsidR="00F06A9A" w:rsidRDefault="00000000">
            <w:r>
              <w:rPr>
                <w:sz w:val="18"/>
              </w:rPr>
              <w:t>Not exposed by the supplied PBIX report-definition extraction</w:t>
            </w:r>
          </w:p>
        </w:tc>
        <w:tc>
          <w:tcPr>
            <w:tcW w:w="3408" w:type="dxa"/>
            <w:vAlign w:val="center"/>
          </w:tcPr>
          <w:p w14:paraId="3CEE236F" w14:textId="77777777" w:rsidR="00F06A9A" w:rsidRDefault="00000000">
            <w:r>
              <w:rPr>
                <w:sz w:val="18"/>
              </w:rPr>
              <w:t>Needs validation</w:t>
            </w:r>
          </w:p>
        </w:tc>
      </w:tr>
      <w:tr w:rsidR="00F06A9A" w14:paraId="0470C9E1" w14:textId="77777777">
        <w:trPr>
          <w:jc w:val="center"/>
        </w:trPr>
        <w:tc>
          <w:tcPr>
            <w:tcW w:w="3408" w:type="dxa"/>
            <w:vAlign w:val="center"/>
          </w:tcPr>
          <w:p w14:paraId="1ADBEE98" w14:textId="77777777" w:rsidR="00F06A9A" w:rsidRDefault="00000000">
            <w:r>
              <w:rPr>
                <w:sz w:val="18"/>
              </w:rPr>
              <w:t>Exact model relationship cardinality</w:t>
            </w:r>
          </w:p>
        </w:tc>
        <w:tc>
          <w:tcPr>
            <w:tcW w:w="3408" w:type="dxa"/>
            <w:vAlign w:val="center"/>
          </w:tcPr>
          <w:p w14:paraId="025CFAD0" w14:textId="77777777" w:rsidR="00F06A9A" w:rsidRDefault="00000000">
            <w:r>
              <w:rPr>
                <w:sz w:val="18"/>
              </w:rPr>
              <w:t>Not reliably exposed in the extracted layout</w:t>
            </w:r>
          </w:p>
        </w:tc>
        <w:tc>
          <w:tcPr>
            <w:tcW w:w="3408" w:type="dxa"/>
            <w:vAlign w:val="center"/>
          </w:tcPr>
          <w:p w14:paraId="440EBCE1" w14:textId="77777777" w:rsidR="00F06A9A" w:rsidRDefault="00000000">
            <w:r>
              <w:rPr>
                <w:sz w:val="18"/>
              </w:rPr>
              <w:t>Needs validation</w:t>
            </w:r>
          </w:p>
        </w:tc>
      </w:tr>
      <w:tr w:rsidR="00F06A9A" w14:paraId="2B698C9A" w14:textId="77777777">
        <w:trPr>
          <w:jc w:val="center"/>
        </w:trPr>
        <w:tc>
          <w:tcPr>
            <w:tcW w:w="3408" w:type="dxa"/>
            <w:vAlign w:val="center"/>
          </w:tcPr>
          <w:p w14:paraId="75FD6173" w14:textId="77777777" w:rsidR="00F06A9A" w:rsidRDefault="00000000">
            <w:r>
              <w:rPr>
                <w:sz w:val="18"/>
              </w:rPr>
              <w:t>Exact DAX expression text</w:t>
            </w:r>
          </w:p>
        </w:tc>
        <w:tc>
          <w:tcPr>
            <w:tcW w:w="3408" w:type="dxa"/>
            <w:vAlign w:val="center"/>
          </w:tcPr>
          <w:p w14:paraId="14907922" w14:textId="77777777" w:rsidR="00F06A9A" w:rsidRDefault="00000000">
            <w:r>
              <w:rPr>
                <w:sz w:val="18"/>
              </w:rPr>
              <w:t xml:space="preserve">Measure references are visible; full expression text is not exposed in the </w:t>
            </w:r>
            <w:r>
              <w:rPr>
                <w:sz w:val="18"/>
              </w:rPr>
              <w:lastRenderedPageBreak/>
              <w:t>extracted report definition</w:t>
            </w:r>
          </w:p>
        </w:tc>
        <w:tc>
          <w:tcPr>
            <w:tcW w:w="3408" w:type="dxa"/>
            <w:vAlign w:val="center"/>
          </w:tcPr>
          <w:p w14:paraId="0583C6AD" w14:textId="77777777" w:rsidR="00F06A9A" w:rsidRDefault="00000000">
            <w:r>
              <w:rPr>
                <w:sz w:val="18"/>
              </w:rPr>
              <w:lastRenderedPageBreak/>
              <w:t>Needs validation</w:t>
            </w:r>
          </w:p>
        </w:tc>
      </w:tr>
      <w:tr w:rsidR="00F06A9A" w14:paraId="2D318BF9" w14:textId="77777777">
        <w:trPr>
          <w:jc w:val="center"/>
        </w:trPr>
        <w:tc>
          <w:tcPr>
            <w:tcW w:w="3408" w:type="dxa"/>
            <w:vAlign w:val="center"/>
          </w:tcPr>
          <w:p w14:paraId="0B43BACD" w14:textId="77777777" w:rsidR="00F06A9A" w:rsidRDefault="00000000">
            <w:r>
              <w:rPr>
                <w:sz w:val="18"/>
              </w:rPr>
              <w:t>RLS rules</w:t>
            </w:r>
          </w:p>
        </w:tc>
        <w:tc>
          <w:tcPr>
            <w:tcW w:w="3408" w:type="dxa"/>
            <w:vAlign w:val="center"/>
          </w:tcPr>
          <w:p w14:paraId="40620F8F" w14:textId="77777777" w:rsidR="00F06A9A" w:rsidRDefault="00000000">
            <w:r>
              <w:rPr>
                <w:sz w:val="18"/>
              </w:rPr>
              <w:t>No explicit RLS configuration could be confirmed from the report-definition artifacts reviewed</w:t>
            </w:r>
          </w:p>
        </w:tc>
        <w:tc>
          <w:tcPr>
            <w:tcW w:w="3408" w:type="dxa"/>
            <w:vAlign w:val="center"/>
          </w:tcPr>
          <w:p w14:paraId="0CFBA690" w14:textId="77777777" w:rsidR="00F06A9A" w:rsidRDefault="00000000">
            <w:r>
              <w:rPr>
                <w:sz w:val="18"/>
              </w:rPr>
              <w:t>Needs validation</w:t>
            </w:r>
          </w:p>
        </w:tc>
      </w:tr>
    </w:tbl>
    <w:p w14:paraId="60D3A8FF" w14:textId="77777777" w:rsidR="00F06A9A" w:rsidRDefault="00F06A9A">
      <w:pPr>
        <w:spacing w:after="40"/>
      </w:pPr>
    </w:p>
    <w:p w14:paraId="33071ACD" w14:textId="77777777" w:rsidR="00F06A9A" w:rsidRDefault="00000000">
      <w:pPr>
        <w:pStyle w:val="Heading1"/>
      </w:pPr>
      <w:r>
        <w:t>3. Business Scope</w:t>
      </w:r>
    </w:p>
    <w:tbl>
      <w:tblPr>
        <w:tblStyle w:val="TableGrid"/>
        <w:tblW w:w="0" w:type="auto"/>
        <w:jc w:val="center"/>
        <w:tblLook w:val="04A0" w:firstRow="1" w:lastRow="0" w:firstColumn="1" w:lastColumn="0" w:noHBand="0" w:noVBand="1"/>
      </w:tblPr>
      <w:tblGrid>
        <w:gridCol w:w="5112"/>
        <w:gridCol w:w="5112"/>
      </w:tblGrid>
      <w:tr w:rsidR="00F06A9A" w14:paraId="2B3BBC45" w14:textId="77777777">
        <w:trPr>
          <w:jc w:val="center"/>
        </w:trPr>
        <w:tc>
          <w:tcPr>
            <w:tcW w:w="5112" w:type="dxa"/>
            <w:shd w:val="clear" w:color="auto" w:fill="D9EAF7"/>
            <w:vAlign w:val="center"/>
          </w:tcPr>
          <w:p w14:paraId="329BEDFC" w14:textId="77777777" w:rsidR="00F06A9A" w:rsidRDefault="00000000">
            <w:r>
              <w:rPr>
                <w:b/>
                <w:sz w:val="18"/>
              </w:rPr>
              <w:t>Area</w:t>
            </w:r>
          </w:p>
        </w:tc>
        <w:tc>
          <w:tcPr>
            <w:tcW w:w="5112" w:type="dxa"/>
            <w:shd w:val="clear" w:color="auto" w:fill="D9EAF7"/>
            <w:vAlign w:val="center"/>
          </w:tcPr>
          <w:p w14:paraId="2305A947" w14:textId="77777777" w:rsidR="00F06A9A" w:rsidRDefault="00000000">
            <w:r>
              <w:rPr>
                <w:b/>
                <w:sz w:val="18"/>
              </w:rPr>
              <w:t>Questions the report supports</w:t>
            </w:r>
          </w:p>
        </w:tc>
      </w:tr>
      <w:tr w:rsidR="00F06A9A" w14:paraId="424CD0F3" w14:textId="77777777">
        <w:trPr>
          <w:jc w:val="center"/>
        </w:trPr>
        <w:tc>
          <w:tcPr>
            <w:tcW w:w="5112" w:type="dxa"/>
            <w:vAlign w:val="center"/>
          </w:tcPr>
          <w:p w14:paraId="2DB274BD" w14:textId="40EF0686" w:rsidR="00F06A9A" w:rsidRDefault="00A707CF">
            <w:r>
              <w:rPr>
                <w:sz w:val="18"/>
              </w:rPr>
              <w:t>Customers</w:t>
            </w:r>
          </w:p>
        </w:tc>
        <w:tc>
          <w:tcPr>
            <w:tcW w:w="5112" w:type="dxa"/>
            <w:vAlign w:val="center"/>
          </w:tcPr>
          <w:p w14:paraId="3235500D" w14:textId="310B1179" w:rsidR="00F06A9A" w:rsidRDefault="00A707CF">
            <w:r>
              <w:rPr>
                <w:sz w:val="18"/>
              </w:rPr>
              <w:t>How many customers are represented and how are they distributed geographically?</w:t>
            </w:r>
          </w:p>
        </w:tc>
      </w:tr>
      <w:tr w:rsidR="00F06A9A" w14:paraId="39797AFC" w14:textId="77777777">
        <w:trPr>
          <w:jc w:val="center"/>
        </w:trPr>
        <w:tc>
          <w:tcPr>
            <w:tcW w:w="5112" w:type="dxa"/>
            <w:vAlign w:val="center"/>
          </w:tcPr>
          <w:p w14:paraId="17F8C608" w14:textId="745F6DF6" w:rsidR="00F06A9A" w:rsidRDefault="00A707CF">
            <w:r>
              <w:rPr>
                <w:sz w:val="18"/>
              </w:rPr>
              <w:t>Orders</w:t>
            </w:r>
          </w:p>
        </w:tc>
        <w:tc>
          <w:tcPr>
            <w:tcW w:w="5112" w:type="dxa"/>
            <w:vAlign w:val="center"/>
          </w:tcPr>
          <w:p w14:paraId="3DD1ECE2" w14:textId="22E1E65A" w:rsidR="00F06A9A" w:rsidRDefault="00A707CF">
            <w:r>
              <w:rPr>
                <w:sz w:val="18"/>
              </w:rPr>
              <w:t>How are order volumes distributed across time, location and payment mode?</w:t>
            </w:r>
          </w:p>
        </w:tc>
      </w:tr>
      <w:tr w:rsidR="00F06A9A" w14:paraId="69C93A5D" w14:textId="77777777">
        <w:trPr>
          <w:jc w:val="center"/>
        </w:trPr>
        <w:tc>
          <w:tcPr>
            <w:tcW w:w="5112" w:type="dxa"/>
            <w:vAlign w:val="center"/>
          </w:tcPr>
          <w:p w14:paraId="046FEA12" w14:textId="614AE1DF" w:rsidR="00F06A9A" w:rsidRDefault="00A707CF">
            <w:r>
              <w:rPr>
                <w:sz w:val="18"/>
              </w:rPr>
              <w:t>Sales</w:t>
            </w:r>
          </w:p>
        </w:tc>
        <w:tc>
          <w:tcPr>
            <w:tcW w:w="5112" w:type="dxa"/>
            <w:vAlign w:val="center"/>
          </w:tcPr>
          <w:p w14:paraId="547363D1" w14:textId="7D2D8821" w:rsidR="00F06A9A" w:rsidRDefault="00A707CF">
            <w:r>
              <w:rPr>
                <w:sz w:val="18"/>
              </w:rPr>
              <w:t>How much sales value is generated and how does it vary by product, brand, state, zone and time?</w:t>
            </w:r>
          </w:p>
        </w:tc>
      </w:tr>
      <w:tr w:rsidR="00F06A9A" w14:paraId="70B6B94C" w14:textId="77777777">
        <w:trPr>
          <w:jc w:val="center"/>
        </w:trPr>
        <w:tc>
          <w:tcPr>
            <w:tcW w:w="5112" w:type="dxa"/>
            <w:vAlign w:val="center"/>
          </w:tcPr>
          <w:p w14:paraId="67D10223" w14:textId="0BB2B15D" w:rsidR="00F06A9A" w:rsidRDefault="00A707CF">
            <w:r>
              <w:rPr>
                <w:sz w:val="18"/>
              </w:rPr>
              <w:t>Profit</w:t>
            </w:r>
          </w:p>
        </w:tc>
        <w:tc>
          <w:tcPr>
            <w:tcW w:w="5112" w:type="dxa"/>
            <w:vAlign w:val="center"/>
          </w:tcPr>
          <w:p w14:paraId="584BD852" w14:textId="4F4ED7A5" w:rsidR="00F06A9A" w:rsidRDefault="00A707CF">
            <w:r>
              <w:rPr>
                <w:sz w:val="18"/>
              </w:rPr>
              <w:t xml:space="preserve">Which states/zones/brands/products contribute to profit?  </w:t>
            </w:r>
          </w:p>
        </w:tc>
      </w:tr>
      <w:tr w:rsidR="00F06A9A" w14:paraId="1F18DDC9" w14:textId="77777777">
        <w:trPr>
          <w:jc w:val="center"/>
        </w:trPr>
        <w:tc>
          <w:tcPr>
            <w:tcW w:w="5112" w:type="dxa"/>
            <w:vAlign w:val="center"/>
          </w:tcPr>
          <w:p w14:paraId="2CEF8DF3" w14:textId="77777777" w:rsidR="00F06A9A" w:rsidRDefault="00000000">
            <w:r>
              <w:rPr>
                <w:sz w:val="18"/>
              </w:rPr>
              <w:t>Products</w:t>
            </w:r>
          </w:p>
        </w:tc>
        <w:tc>
          <w:tcPr>
            <w:tcW w:w="5112" w:type="dxa"/>
            <w:vAlign w:val="center"/>
          </w:tcPr>
          <w:p w14:paraId="7D256822" w14:textId="77777777" w:rsidR="00F06A9A" w:rsidRDefault="00000000">
            <w:r>
              <w:rPr>
                <w:sz w:val="18"/>
              </w:rPr>
              <w:t>Which categories, sub-categories, products and brands drive sales/profit?</w:t>
            </w:r>
          </w:p>
        </w:tc>
      </w:tr>
      <w:tr w:rsidR="00F06A9A" w14:paraId="00A7CAA8" w14:textId="77777777">
        <w:trPr>
          <w:jc w:val="center"/>
        </w:trPr>
        <w:tc>
          <w:tcPr>
            <w:tcW w:w="5112" w:type="dxa"/>
            <w:vAlign w:val="center"/>
          </w:tcPr>
          <w:p w14:paraId="18011E32" w14:textId="77777777" w:rsidR="00F06A9A" w:rsidRDefault="00000000">
            <w:r>
              <w:rPr>
                <w:sz w:val="18"/>
              </w:rPr>
              <w:t>Delivery</w:t>
            </w:r>
          </w:p>
        </w:tc>
        <w:tc>
          <w:tcPr>
            <w:tcW w:w="5112" w:type="dxa"/>
            <w:vAlign w:val="center"/>
          </w:tcPr>
          <w:p w14:paraId="7DF02426" w14:textId="77777777" w:rsidR="00F06A9A" w:rsidRDefault="00000000">
            <w:r>
              <w:rPr>
                <w:sz w:val="18"/>
              </w:rPr>
              <w:t>How are delivery status and shipping-related fields represented in the detailed analysis?</w:t>
            </w:r>
          </w:p>
        </w:tc>
      </w:tr>
      <w:tr w:rsidR="00F06A9A" w14:paraId="728D8B90" w14:textId="77777777">
        <w:trPr>
          <w:jc w:val="center"/>
        </w:trPr>
        <w:tc>
          <w:tcPr>
            <w:tcW w:w="5112" w:type="dxa"/>
            <w:vAlign w:val="center"/>
          </w:tcPr>
          <w:p w14:paraId="40164475" w14:textId="77777777" w:rsidR="00F06A9A" w:rsidRDefault="00000000">
            <w:r>
              <w:rPr>
                <w:sz w:val="18"/>
              </w:rPr>
              <w:t>Payments</w:t>
            </w:r>
          </w:p>
        </w:tc>
        <w:tc>
          <w:tcPr>
            <w:tcW w:w="5112" w:type="dxa"/>
            <w:vAlign w:val="center"/>
          </w:tcPr>
          <w:p w14:paraId="314D038A" w14:textId="77777777" w:rsidR="00F06A9A" w:rsidRDefault="00000000">
            <w:r>
              <w:rPr>
                <w:sz w:val="18"/>
              </w:rPr>
              <w:t>How do payment modes contribute to order volume?</w:t>
            </w:r>
          </w:p>
        </w:tc>
      </w:tr>
    </w:tbl>
    <w:p w14:paraId="3B3009A0" w14:textId="77777777" w:rsidR="00F06A9A" w:rsidRDefault="00F06A9A">
      <w:pPr>
        <w:spacing w:after="40"/>
      </w:pPr>
    </w:p>
    <w:p w14:paraId="3CEE11C5" w14:textId="77777777" w:rsidR="00F06A9A" w:rsidRDefault="00000000">
      <w:pPr>
        <w:pStyle w:val="Heading1"/>
      </w:pPr>
      <w:r>
        <w:t>4. Data Architecture</w:t>
      </w:r>
    </w:p>
    <w:p w14:paraId="142C99D2" w14:textId="77777777" w:rsidR="00F06A9A" w:rsidRDefault="00000000">
      <w:r>
        <w:t>The extracted PBIX diagram contains Fact Orders, Dim Customer, Dim Product, Dim Date and Metric Selection. The recommended semantic pattern for this project is a star-schema style model, with dimensions filtering the transaction fact.</w:t>
      </w:r>
    </w:p>
    <w:p w14:paraId="0E15CC4F" w14:textId="77777777" w:rsidR="00F06A9A" w:rsidRPr="00757086" w:rsidRDefault="00000000">
      <w:pPr>
        <w:spacing w:before="40" w:after="80"/>
        <w:ind w:left="216"/>
        <w:rPr>
          <w:rFonts w:ascii="Aptos Narrow" w:hAnsi="Aptos Narrow"/>
        </w:rPr>
      </w:pPr>
      <w:r w:rsidRPr="00757086">
        <w:rPr>
          <w:rFonts w:ascii="Aptos Narrow" w:hAnsi="Aptos Narrow"/>
          <w:sz w:val="18"/>
        </w:rPr>
        <w:t>Source → Power Query → Dimensional Model → DAX Measures → Power BI Report → Power BI Service</w:t>
      </w:r>
    </w:p>
    <w:tbl>
      <w:tblPr>
        <w:tblStyle w:val="TableGrid"/>
        <w:tblW w:w="0" w:type="auto"/>
        <w:jc w:val="center"/>
        <w:tblLook w:val="04A0" w:firstRow="1" w:lastRow="0" w:firstColumn="1" w:lastColumn="0" w:noHBand="0" w:noVBand="1"/>
      </w:tblPr>
      <w:tblGrid>
        <w:gridCol w:w="3408"/>
        <w:gridCol w:w="3408"/>
        <w:gridCol w:w="3408"/>
      </w:tblGrid>
      <w:tr w:rsidR="00F06A9A" w14:paraId="37E9F97C" w14:textId="77777777">
        <w:trPr>
          <w:jc w:val="center"/>
        </w:trPr>
        <w:tc>
          <w:tcPr>
            <w:tcW w:w="3408" w:type="dxa"/>
            <w:shd w:val="clear" w:color="auto" w:fill="D9EAF7"/>
            <w:vAlign w:val="center"/>
          </w:tcPr>
          <w:p w14:paraId="754B9CF5" w14:textId="77777777" w:rsidR="00F06A9A" w:rsidRDefault="00000000">
            <w:r>
              <w:rPr>
                <w:b/>
                <w:sz w:val="18"/>
              </w:rPr>
              <w:t>Table</w:t>
            </w:r>
          </w:p>
        </w:tc>
        <w:tc>
          <w:tcPr>
            <w:tcW w:w="3408" w:type="dxa"/>
            <w:shd w:val="clear" w:color="auto" w:fill="D9EAF7"/>
            <w:vAlign w:val="center"/>
          </w:tcPr>
          <w:p w14:paraId="70D14DED" w14:textId="77777777" w:rsidR="00F06A9A" w:rsidRDefault="00000000">
            <w:r>
              <w:rPr>
                <w:b/>
                <w:sz w:val="18"/>
              </w:rPr>
              <w:t>Role</w:t>
            </w:r>
          </w:p>
        </w:tc>
        <w:tc>
          <w:tcPr>
            <w:tcW w:w="3408" w:type="dxa"/>
            <w:shd w:val="clear" w:color="auto" w:fill="D9EAF7"/>
            <w:vAlign w:val="center"/>
          </w:tcPr>
          <w:p w14:paraId="28A75EBB" w14:textId="77777777" w:rsidR="00F06A9A" w:rsidRDefault="00000000">
            <w:r>
              <w:rPr>
                <w:b/>
                <w:sz w:val="18"/>
              </w:rPr>
              <w:t>Business purpose</w:t>
            </w:r>
          </w:p>
        </w:tc>
      </w:tr>
      <w:tr w:rsidR="00F06A9A" w14:paraId="5B6BB6D4" w14:textId="77777777">
        <w:trPr>
          <w:jc w:val="center"/>
        </w:trPr>
        <w:tc>
          <w:tcPr>
            <w:tcW w:w="3408" w:type="dxa"/>
            <w:vAlign w:val="center"/>
          </w:tcPr>
          <w:p w14:paraId="2614E3D0" w14:textId="77777777" w:rsidR="00F06A9A" w:rsidRDefault="00000000">
            <w:r>
              <w:rPr>
                <w:sz w:val="18"/>
              </w:rPr>
              <w:t>Fact Orders</w:t>
            </w:r>
          </w:p>
        </w:tc>
        <w:tc>
          <w:tcPr>
            <w:tcW w:w="3408" w:type="dxa"/>
            <w:vAlign w:val="center"/>
          </w:tcPr>
          <w:p w14:paraId="0A746D45" w14:textId="77777777" w:rsidR="00F06A9A" w:rsidRDefault="00000000">
            <w:r>
              <w:rPr>
                <w:sz w:val="18"/>
              </w:rPr>
              <w:t>FACT</w:t>
            </w:r>
          </w:p>
        </w:tc>
        <w:tc>
          <w:tcPr>
            <w:tcW w:w="3408" w:type="dxa"/>
            <w:vAlign w:val="center"/>
          </w:tcPr>
          <w:p w14:paraId="2F90A737" w14:textId="77777777" w:rsidR="00F06A9A" w:rsidRDefault="00000000">
            <w:r>
              <w:rPr>
                <w:sz w:val="18"/>
              </w:rPr>
              <w:t>Order-level transactional values such as sales, profit, quantity, order date, payment and delivery fields.</w:t>
            </w:r>
          </w:p>
        </w:tc>
      </w:tr>
      <w:tr w:rsidR="00F06A9A" w14:paraId="6D6A3F1A" w14:textId="77777777">
        <w:trPr>
          <w:jc w:val="center"/>
        </w:trPr>
        <w:tc>
          <w:tcPr>
            <w:tcW w:w="3408" w:type="dxa"/>
            <w:vAlign w:val="center"/>
          </w:tcPr>
          <w:p w14:paraId="4E51D8A7" w14:textId="77777777" w:rsidR="00F06A9A" w:rsidRDefault="00000000">
            <w:r>
              <w:rPr>
                <w:sz w:val="18"/>
              </w:rPr>
              <w:t>Dim Customer</w:t>
            </w:r>
          </w:p>
        </w:tc>
        <w:tc>
          <w:tcPr>
            <w:tcW w:w="3408" w:type="dxa"/>
            <w:vAlign w:val="center"/>
          </w:tcPr>
          <w:p w14:paraId="34F15F40" w14:textId="77777777" w:rsidR="00F06A9A" w:rsidRDefault="00000000">
            <w:r>
              <w:rPr>
                <w:sz w:val="18"/>
              </w:rPr>
              <w:t>DIMENSION</w:t>
            </w:r>
          </w:p>
        </w:tc>
        <w:tc>
          <w:tcPr>
            <w:tcW w:w="3408" w:type="dxa"/>
            <w:vAlign w:val="center"/>
          </w:tcPr>
          <w:p w14:paraId="2ADFF943" w14:textId="77777777" w:rsidR="00F06A9A" w:rsidRDefault="00000000">
            <w:r>
              <w:rPr>
                <w:sz w:val="18"/>
              </w:rPr>
              <w:t>Customer attributes and geographic/customer segmentation fields.</w:t>
            </w:r>
          </w:p>
        </w:tc>
      </w:tr>
      <w:tr w:rsidR="00F06A9A" w14:paraId="24B0AEA0" w14:textId="77777777">
        <w:trPr>
          <w:jc w:val="center"/>
        </w:trPr>
        <w:tc>
          <w:tcPr>
            <w:tcW w:w="3408" w:type="dxa"/>
            <w:vAlign w:val="center"/>
          </w:tcPr>
          <w:p w14:paraId="2003B864" w14:textId="77777777" w:rsidR="00F06A9A" w:rsidRDefault="00000000">
            <w:r>
              <w:rPr>
                <w:sz w:val="18"/>
              </w:rPr>
              <w:t>Dim Product</w:t>
            </w:r>
          </w:p>
        </w:tc>
        <w:tc>
          <w:tcPr>
            <w:tcW w:w="3408" w:type="dxa"/>
            <w:vAlign w:val="center"/>
          </w:tcPr>
          <w:p w14:paraId="49C59631" w14:textId="77777777" w:rsidR="00F06A9A" w:rsidRDefault="00000000">
            <w:r>
              <w:rPr>
                <w:sz w:val="18"/>
              </w:rPr>
              <w:t>DIMENSION</w:t>
            </w:r>
          </w:p>
        </w:tc>
        <w:tc>
          <w:tcPr>
            <w:tcW w:w="3408" w:type="dxa"/>
            <w:vAlign w:val="center"/>
          </w:tcPr>
          <w:p w14:paraId="3C1FA2AE" w14:textId="77777777" w:rsidR="00F06A9A" w:rsidRDefault="00000000">
            <w:r>
              <w:rPr>
                <w:sz w:val="18"/>
              </w:rPr>
              <w:t>Product, category, sub-category, brand, MRP and rating attributes.</w:t>
            </w:r>
          </w:p>
        </w:tc>
      </w:tr>
      <w:tr w:rsidR="00F06A9A" w14:paraId="640AC92B" w14:textId="77777777">
        <w:trPr>
          <w:jc w:val="center"/>
        </w:trPr>
        <w:tc>
          <w:tcPr>
            <w:tcW w:w="3408" w:type="dxa"/>
            <w:vAlign w:val="center"/>
          </w:tcPr>
          <w:p w14:paraId="2927F98E" w14:textId="77777777" w:rsidR="00F06A9A" w:rsidRDefault="00000000">
            <w:r>
              <w:rPr>
                <w:sz w:val="18"/>
              </w:rPr>
              <w:t>Dim Date</w:t>
            </w:r>
          </w:p>
        </w:tc>
        <w:tc>
          <w:tcPr>
            <w:tcW w:w="3408" w:type="dxa"/>
            <w:vAlign w:val="center"/>
          </w:tcPr>
          <w:p w14:paraId="7D9D96B9" w14:textId="77777777" w:rsidR="00F06A9A" w:rsidRDefault="00000000">
            <w:r>
              <w:rPr>
                <w:sz w:val="18"/>
              </w:rPr>
              <w:t>DIMENSION</w:t>
            </w:r>
          </w:p>
        </w:tc>
        <w:tc>
          <w:tcPr>
            <w:tcW w:w="3408" w:type="dxa"/>
            <w:vAlign w:val="center"/>
          </w:tcPr>
          <w:p w14:paraId="21AC24C1" w14:textId="77777777" w:rsidR="00F06A9A" w:rsidRDefault="00000000">
            <w:r>
              <w:rPr>
                <w:sz w:val="18"/>
              </w:rPr>
              <w:t>Year, month, month name and day attributes for time analysis.</w:t>
            </w:r>
          </w:p>
        </w:tc>
      </w:tr>
      <w:tr w:rsidR="00F06A9A" w14:paraId="76A4F83E" w14:textId="77777777">
        <w:trPr>
          <w:jc w:val="center"/>
        </w:trPr>
        <w:tc>
          <w:tcPr>
            <w:tcW w:w="3408" w:type="dxa"/>
            <w:vAlign w:val="center"/>
          </w:tcPr>
          <w:p w14:paraId="0CD45449" w14:textId="77777777" w:rsidR="00F06A9A" w:rsidRDefault="00000000">
            <w:r>
              <w:rPr>
                <w:sz w:val="18"/>
              </w:rPr>
              <w:t>Metric Selection</w:t>
            </w:r>
          </w:p>
        </w:tc>
        <w:tc>
          <w:tcPr>
            <w:tcW w:w="3408" w:type="dxa"/>
            <w:vAlign w:val="center"/>
          </w:tcPr>
          <w:p w14:paraId="48B229F1" w14:textId="77777777" w:rsidR="00F06A9A" w:rsidRDefault="00000000">
            <w:r>
              <w:rPr>
                <w:sz w:val="18"/>
              </w:rPr>
              <w:t>HELPER / DISCONNECTED</w:t>
            </w:r>
          </w:p>
        </w:tc>
        <w:tc>
          <w:tcPr>
            <w:tcW w:w="3408" w:type="dxa"/>
            <w:vAlign w:val="center"/>
          </w:tcPr>
          <w:p w14:paraId="75FFEFF1" w14:textId="77777777" w:rsidR="00F06A9A" w:rsidRDefault="00000000">
            <w:r>
              <w:rPr>
                <w:sz w:val="18"/>
              </w:rPr>
              <w:t>Supports dynamic metric selection on the Sales Vs Profit page.</w:t>
            </w:r>
          </w:p>
        </w:tc>
      </w:tr>
    </w:tbl>
    <w:p w14:paraId="31D460EE" w14:textId="77777777" w:rsidR="00F06A9A" w:rsidRDefault="00F06A9A">
      <w:pPr>
        <w:spacing w:after="40"/>
      </w:pPr>
    </w:p>
    <w:p w14:paraId="3B974E6C" w14:textId="77777777" w:rsidR="00F06A9A" w:rsidRDefault="00000000">
      <w:pPr>
        <w:pStyle w:val="Heading2"/>
      </w:pPr>
      <w:r>
        <w:t>4.1 Conceptual Star Schema</w:t>
      </w:r>
    </w:p>
    <w:tbl>
      <w:tblPr>
        <w:tblStyle w:val="TableGrid"/>
        <w:tblW w:w="0" w:type="auto"/>
        <w:jc w:val="center"/>
        <w:tblLook w:val="04A0" w:firstRow="1" w:lastRow="0" w:firstColumn="1" w:lastColumn="0" w:noHBand="0" w:noVBand="1"/>
      </w:tblPr>
      <w:tblGrid>
        <w:gridCol w:w="3408"/>
        <w:gridCol w:w="3408"/>
        <w:gridCol w:w="3408"/>
      </w:tblGrid>
      <w:tr w:rsidR="00F06A9A" w14:paraId="08F284D1" w14:textId="77777777">
        <w:trPr>
          <w:jc w:val="center"/>
        </w:trPr>
        <w:tc>
          <w:tcPr>
            <w:tcW w:w="3408" w:type="dxa"/>
            <w:shd w:val="clear" w:color="auto" w:fill="D9EAF7"/>
            <w:vAlign w:val="center"/>
          </w:tcPr>
          <w:p w14:paraId="36A85569" w14:textId="77777777" w:rsidR="00F06A9A" w:rsidRDefault="00000000">
            <w:r>
              <w:rPr>
                <w:b/>
                <w:sz w:val="18"/>
              </w:rPr>
              <w:t>Dimension / Helper</w:t>
            </w:r>
          </w:p>
        </w:tc>
        <w:tc>
          <w:tcPr>
            <w:tcW w:w="3408" w:type="dxa"/>
            <w:shd w:val="clear" w:color="auto" w:fill="D9EAF7"/>
            <w:vAlign w:val="center"/>
          </w:tcPr>
          <w:p w14:paraId="72E15E41" w14:textId="77777777" w:rsidR="00F06A9A" w:rsidRDefault="00000000">
            <w:r>
              <w:rPr>
                <w:b/>
                <w:sz w:val="18"/>
              </w:rPr>
              <w:t>Key / main fields</w:t>
            </w:r>
          </w:p>
        </w:tc>
        <w:tc>
          <w:tcPr>
            <w:tcW w:w="3408" w:type="dxa"/>
            <w:shd w:val="clear" w:color="auto" w:fill="D9EAF7"/>
            <w:vAlign w:val="center"/>
          </w:tcPr>
          <w:p w14:paraId="4AE9DDE5" w14:textId="77777777" w:rsidR="00F06A9A" w:rsidRDefault="00000000">
            <w:r>
              <w:rPr>
                <w:b/>
                <w:sz w:val="18"/>
              </w:rPr>
              <w:t>Fact relationship concept</w:t>
            </w:r>
          </w:p>
        </w:tc>
      </w:tr>
      <w:tr w:rsidR="00F06A9A" w14:paraId="0CB0B3E3" w14:textId="77777777">
        <w:trPr>
          <w:jc w:val="center"/>
        </w:trPr>
        <w:tc>
          <w:tcPr>
            <w:tcW w:w="3408" w:type="dxa"/>
            <w:vAlign w:val="center"/>
          </w:tcPr>
          <w:p w14:paraId="5ADE0B9C" w14:textId="77777777" w:rsidR="00F06A9A" w:rsidRDefault="00000000">
            <w:r>
              <w:rPr>
                <w:sz w:val="18"/>
              </w:rPr>
              <w:t>Dim Date</w:t>
            </w:r>
          </w:p>
        </w:tc>
        <w:tc>
          <w:tcPr>
            <w:tcW w:w="3408" w:type="dxa"/>
            <w:vAlign w:val="center"/>
          </w:tcPr>
          <w:p w14:paraId="137036AB" w14:textId="77777777" w:rsidR="00F06A9A" w:rsidRDefault="00000000">
            <w:r>
              <w:rPr>
                <w:sz w:val="18"/>
              </w:rPr>
              <w:t>Date-related fields</w:t>
            </w:r>
          </w:p>
        </w:tc>
        <w:tc>
          <w:tcPr>
            <w:tcW w:w="3408" w:type="dxa"/>
            <w:vAlign w:val="center"/>
          </w:tcPr>
          <w:p w14:paraId="52EDED2D" w14:textId="77777777" w:rsidR="00F06A9A" w:rsidRDefault="00000000">
            <w:r>
              <w:rPr>
                <w:sz w:val="18"/>
              </w:rPr>
              <w:t>Filters Fact Orders by order date</w:t>
            </w:r>
          </w:p>
        </w:tc>
      </w:tr>
      <w:tr w:rsidR="00F06A9A" w14:paraId="4080700A" w14:textId="77777777">
        <w:trPr>
          <w:jc w:val="center"/>
        </w:trPr>
        <w:tc>
          <w:tcPr>
            <w:tcW w:w="3408" w:type="dxa"/>
            <w:vAlign w:val="center"/>
          </w:tcPr>
          <w:p w14:paraId="71F1CB73" w14:textId="77777777" w:rsidR="00F06A9A" w:rsidRDefault="00000000">
            <w:r>
              <w:rPr>
                <w:sz w:val="18"/>
              </w:rPr>
              <w:t>Dim Customer</w:t>
            </w:r>
          </w:p>
        </w:tc>
        <w:tc>
          <w:tcPr>
            <w:tcW w:w="3408" w:type="dxa"/>
            <w:vAlign w:val="center"/>
          </w:tcPr>
          <w:p w14:paraId="6416FFA0" w14:textId="77777777" w:rsidR="00F06A9A" w:rsidRDefault="00000000">
            <w:r>
              <w:rPr>
                <w:sz w:val="18"/>
              </w:rPr>
              <w:t>Customer ID</w:t>
            </w:r>
          </w:p>
        </w:tc>
        <w:tc>
          <w:tcPr>
            <w:tcW w:w="3408" w:type="dxa"/>
            <w:vAlign w:val="center"/>
          </w:tcPr>
          <w:p w14:paraId="615978E9" w14:textId="77777777" w:rsidR="00F06A9A" w:rsidRDefault="00000000">
            <w:r>
              <w:rPr>
                <w:sz w:val="18"/>
              </w:rPr>
              <w:t>Filters Fact Orders by Customer ID</w:t>
            </w:r>
          </w:p>
        </w:tc>
      </w:tr>
      <w:tr w:rsidR="00F06A9A" w14:paraId="1DD1473E" w14:textId="77777777">
        <w:trPr>
          <w:jc w:val="center"/>
        </w:trPr>
        <w:tc>
          <w:tcPr>
            <w:tcW w:w="3408" w:type="dxa"/>
            <w:vAlign w:val="center"/>
          </w:tcPr>
          <w:p w14:paraId="1A5710F8" w14:textId="77777777" w:rsidR="00F06A9A" w:rsidRDefault="00000000">
            <w:r>
              <w:rPr>
                <w:sz w:val="18"/>
              </w:rPr>
              <w:t>Dim Product</w:t>
            </w:r>
          </w:p>
        </w:tc>
        <w:tc>
          <w:tcPr>
            <w:tcW w:w="3408" w:type="dxa"/>
            <w:vAlign w:val="center"/>
          </w:tcPr>
          <w:p w14:paraId="1932ABB3" w14:textId="77777777" w:rsidR="00F06A9A" w:rsidRDefault="00000000">
            <w:r>
              <w:rPr>
                <w:sz w:val="18"/>
              </w:rPr>
              <w:t>Product ID</w:t>
            </w:r>
          </w:p>
        </w:tc>
        <w:tc>
          <w:tcPr>
            <w:tcW w:w="3408" w:type="dxa"/>
            <w:vAlign w:val="center"/>
          </w:tcPr>
          <w:p w14:paraId="47F1AEF2" w14:textId="77777777" w:rsidR="00F06A9A" w:rsidRDefault="00000000">
            <w:r>
              <w:rPr>
                <w:sz w:val="18"/>
              </w:rPr>
              <w:t>Filters Fact Orders by Product ID</w:t>
            </w:r>
          </w:p>
        </w:tc>
      </w:tr>
      <w:tr w:rsidR="00F06A9A" w14:paraId="4E9FE325" w14:textId="77777777">
        <w:trPr>
          <w:jc w:val="center"/>
        </w:trPr>
        <w:tc>
          <w:tcPr>
            <w:tcW w:w="3408" w:type="dxa"/>
            <w:vAlign w:val="center"/>
          </w:tcPr>
          <w:p w14:paraId="00A6DA63" w14:textId="77777777" w:rsidR="00F06A9A" w:rsidRDefault="00000000">
            <w:r>
              <w:rPr>
                <w:sz w:val="18"/>
              </w:rPr>
              <w:t>Fact Orders</w:t>
            </w:r>
          </w:p>
        </w:tc>
        <w:tc>
          <w:tcPr>
            <w:tcW w:w="3408" w:type="dxa"/>
            <w:vAlign w:val="center"/>
          </w:tcPr>
          <w:p w14:paraId="1C14B8AC" w14:textId="77777777" w:rsidR="00F06A9A" w:rsidRDefault="00000000">
            <w:r>
              <w:rPr>
                <w:sz w:val="18"/>
              </w:rPr>
              <w:t>Order ID, Product ID, Customer ID, Order Date</w:t>
            </w:r>
          </w:p>
        </w:tc>
        <w:tc>
          <w:tcPr>
            <w:tcW w:w="3408" w:type="dxa"/>
            <w:vAlign w:val="center"/>
          </w:tcPr>
          <w:p w14:paraId="61FD5482" w14:textId="77777777" w:rsidR="00F06A9A" w:rsidRDefault="00000000">
            <w:r>
              <w:rPr>
                <w:sz w:val="18"/>
              </w:rPr>
              <w:t>Central transaction table</w:t>
            </w:r>
          </w:p>
        </w:tc>
      </w:tr>
      <w:tr w:rsidR="00F06A9A" w14:paraId="1DA55B9C" w14:textId="77777777">
        <w:trPr>
          <w:jc w:val="center"/>
        </w:trPr>
        <w:tc>
          <w:tcPr>
            <w:tcW w:w="3408" w:type="dxa"/>
            <w:vAlign w:val="center"/>
          </w:tcPr>
          <w:p w14:paraId="66D9D16A" w14:textId="77777777" w:rsidR="00F06A9A" w:rsidRDefault="00000000">
            <w:r>
              <w:rPr>
                <w:sz w:val="18"/>
              </w:rPr>
              <w:t>Metric Selection</w:t>
            </w:r>
          </w:p>
        </w:tc>
        <w:tc>
          <w:tcPr>
            <w:tcW w:w="3408" w:type="dxa"/>
            <w:vAlign w:val="center"/>
          </w:tcPr>
          <w:p w14:paraId="4D43BA94" w14:textId="77777777" w:rsidR="00F06A9A" w:rsidRDefault="00000000">
            <w:r>
              <w:rPr>
                <w:sz w:val="18"/>
              </w:rPr>
              <w:t>Metric, Selected Metric</w:t>
            </w:r>
          </w:p>
        </w:tc>
        <w:tc>
          <w:tcPr>
            <w:tcW w:w="3408" w:type="dxa"/>
            <w:vAlign w:val="center"/>
          </w:tcPr>
          <w:p w14:paraId="3A59AF42" w14:textId="77777777" w:rsidR="00F06A9A" w:rsidRDefault="00000000">
            <w:r>
              <w:rPr>
                <w:sz w:val="18"/>
              </w:rPr>
              <w:t>Disconnected helper used for dynamic selection</w:t>
            </w:r>
          </w:p>
        </w:tc>
      </w:tr>
    </w:tbl>
    <w:p w14:paraId="6BB820F9" w14:textId="77777777" w:rsidR="00F06A9A" w:rsidRDefault="00F06A9A">
      <w:pPr>
        <w:spacing w:after="40"/>
      </w:pPr>
    </w:p>
    <w:p w14:paraId="11D5DE3B" w14:textId="77777777" w:rsidR="00F06A9A" w:rsidRDefault="00000000">
      <w:r>
        <w:t>The relationship direction/cardinality should be verified in Power BI Model view before using this document as a formal database specification.</w:t>
      </w:r>
    </w:p>
    <w:p w14:paraId="54BB34F4" w14:textId="77777777" w:rsidR="00F06A9A" w:rsidRDefault="00000000">
      <w:pPr>
        <w:pStyle w:val="Heading1"/>
      </w:pPr>
      <w:r>
        <w:lastRenderedPageBreak/>
        <w:t>5. Column Inventory</w:t>
      </w:r>
    </w:p>
    <w:p w14:paraId="2CEB6556" w14:textId="77777777" w:rsidR="00F06A9A" w:rsidRDefault="00000000">
      <w:pPr>
        <w:pStyle w:val="Heading2"/>
      </w:pPr>
      <w:r>
        <w:t>Dim Date</w:t>
      </w:r>
    </w:p>
    <w:tbl>
      <w:tblPr>
        <w:tblStyle w:val="TableGrid"/>
        <w:tblW w:w="0" w:type="auto"/>
        <w:jc w:val="center"/>
        <w:tblLook w:val="04A0" w:firstRow="1" w:lastRow="0" w:firstColumn="1" w:lastColumn="0" w:noHBand="0" w:noVBand="1"/>
      </w:tblPr>
      <w:tblGrid>
        <w:gridCol w:w="3408"/>
        <w:gridCol w:w="3408"/>
        <w:gridCol w:w="3408"/>
      </w:tblGrid>
      <w:tr w:rsidR="00F06A9A" w14:paraId="738375A8" w14:textId="77777777">
        <w:trPr>
          <w:jc w:val="center"/>
        </w:trPr>
        <w:tc>
          <w:tcPr>
            <w:tcW w:w="3408" w:type="dxa"/>
            <w:shd w:val="clear" w:color="auto" w:fill="D9EAF7"/>
            <w:vAlign w:val="center"/>
          </w:tcPr>
          <w:p w14:paraId="5D9B4EE9" w14:textId="77777777" w:rsidR="00F06A9A" w:rsidRDefault="00000000">
            <w:r>
              <w:rPr>
                <w:b/>
                <w:sz w:val="18"/>
              </w:rPr>
              <w:t>Column</w:t>
            </w:r>
          </w:p>
        </w:tc>
        <w:tc>
          <w:tcPr>
            <w:tcW w:w="3408" w:type="dxa"/>
            <w:shd w:val="clear" w:color="auto" w:fill="D9EAF7"/>
            <w:vAlign w:val="center"/>
          </w:tcPr>
          <w:p w14:paraId="2A2F231A" w14:textId="77777777" w:rsidR="00F06A9A" w:rsidRDefault="00000000">
            <w:r>
              <w:rPr>
                <w:b/>
                <w:sz w:val="18"/>
              </w:rPr>
              <w:t>Data type</w:t>
            </w:r>
          </w:p>
        </w:tc>
        <w:tc>
          <w:tcPr>
            <w:tcW w:w="3408" w:type="dxa"/>
            <w:shd w:val="clear" w:color="auto" w:fill="D9EAF7"/>
            <w:vAlign w:val="center"/>
          </w:tcPr>
          <w:p w14:paraId="6D6269D8" w14:textId="77777777" w:rsidR="00F06A9A" w:rsidRDefault="00000000">
            <w:r>
              <w:rPr>
                <w:b/>
                <w:sz w:val="18"/>
              </w:rPr>
              <w:t>Typical usage</w:t>
            </w:r>
          </w:p>
        </w:tc>
      </w:tr>
      <w:tr w:rsidR="00F06A9A" w14:paraId="5AF61A02" w14:textId="77777777">
        <w:trPr>
          <w:jc w:val="center"/>
        </w:trPr>
        <w:tc>
          <w:tcPr>
            <w:tcW w:w="3408" w:type="dxa"/>
            <w:vAlign w:val="center"/>
          </w:tcPr>
          <w:p w14:paraId="1545A758" w14:textId="77777777" w:rsidR="00F06A9A" w:rsidRDefault="00000000">
            <w:r>
              <w:rPr>
                <w:sz w:val="18"/>
              </w:rPr>
              <w:t xml:space="preserve">Day </w:t>
            </w:r>
          </w:p>
        </w:tc>
        <w:tc>
          <w:tcPr>
            <w:tcW w:w="3408" w:type="dxa"/>
            <w:vAlign w:val="center"/>
          </w:tcPr>
          <w:p w14:paraId="2C319171" w14:textId="77777777" w:rsidR="00F06A9A" w:rsidRDefault="00000000">
            <w:r>
              <w:rPr>
                <w:sz w:val="18"/>
              </w:rPr>
              <w:t>Validate in Data view</w:t>
            </w:r>
          </w:p>
        </w:tc>
        <w:tc>
          <w:tcPr>
            <w:tcW w:w="3408" w:type="dxa"/>
            <w:vAlign w:val="center"/>
          </w:tcPr>
          <w:p w14:paraId="04A577EB" w14:textId="77777777" w:rsidR="00F06A9A" w:rsidRDefault="00000000">
            <w:r>
              <w:rPr>
                <w:sz w:val="18"/>
              </w:rPr>
              <w:t>Time filtering and trends</w:t>
            </w:r>
          </w:p>
        </w:tc>
      </w:tr>
      <w:tr w:rsidR="00F06A9A" w14:paraId="54DE978E" w14:textId="77777777">
        <w:trPr>
          <w:jc w:val="center"/>
        </w:trPr>
        <w:tc>
          <w:tcPr>
            <w:tcW w:w="3408" w:type="dxa"/>
            <w:vAlign w:val="center"/>
          </w:tcPr>
          <w:p w14:paraId="2E509BF0" w14:textId="77777777" w:rsidR="00F06A9A" w:rsidRDefault="00000000">
            <w:r>
              <w:rPr>
                <w:sz w:val="18"/>
              </w:rPr>
              <w:t>Month</w:t>
            </w:r>
          </w:p>
        </w:tc>
        <w:tc>
          <w:tcPr>
            <w:tcW w:w="3408" w:type="dxa"/>
            <w:vAlign w:val="center"/>
          </w:tcPr>
          <w:p w14:paraId="657B1E87" w14:textId="77777777" w:rsidR="00F06A9A" w:rsidRDefault="00000000">
            <w:r>
              <w:rPr>
                <w:sz w:val="18"/>
              </w:rPr>
              <w:t>Validate in Data view</w:t>
            </w:r>
          </w:p>
        </w:tc>
        <w:tc>
          <w:tcPr>
            <w:tcW w:w="3408" w:type="dxa"/>
            <w:vAlign w:val="center"/>
          </w:tcPr>
          <w:p w14:paraId="3F4F00CD" w14:textId="77777777" w:rsidR="00F06A9A" w:rsidRDefault="00000000">
            <w:r>
              <w:rPr>
                <w:sz w:val="18"/>
              </w:rPr>
              <w:t>Time filtering and trends</w:t>
            </w:r>
          </w:p>
        </w:tc>
      </w:tr>
      <w:tr w:rsidR="00F06A9A" w14:paraId="1915617E" w14:textId="77777777">
        <w:trPr>
          <w:jc w:val="center"/>
        </w:trPr>
        <w:tc>
          <w:tcPr>
            <w:tcW w:w="3408" w:type="dxa"/>
            <w:vAlign w:val="center"/>
          </w:tcPr>
          <w:p w14:paraId="5F78DE68" w14:textId="77777777" w:rsidR="00F06A9A" w:rsidRDefault="00000000">
            <w:r>
              <w:rPr>
                <w:sz w:val="18"/>
              </w:rPr>
              <w:t>Year</w:t>
            </w:r>
          </w:p>
        </w:tc>
        <w:tc>
          <w:tcPr>
            <w:tcW w:w="3408" w:type="dxa"/>
            <w:vAlign w:val="center"/>
          </w:tcPr>
          <w:p w14:paraId="3AF92D13" w14:textId="77777777" w:rsidR="00F06A9A" w:rsidRDefault="00000000">
            <w:r>
              <w:rPr>
                <w:sz w:val="18"/>
              </w:rPr>
              <w:t>Validate in Data view</w:t>
            </w:r>
          </w:p>
        </w:tc>
        <w:tc>
          <w:tcPr>
            <w:tcW w:w="3408" w:type="dxa"/>
            <w:vAlign w:val="center"/>
          </w:tcPr>
          <w:p w14:paraId="0442FDF5" w14:textId="77777777" w:rsidR="00F06A9A" w:rsidRDefault="00000000">
            <w:r>
              <w:rPr>
                <w:sz w:val="18"/>
              </w:rPr>
              <w:t>Time filtering and trends</w:t>
            </w:r>
          </w:p>
        </w:tc>
      </w:tr>
    </w:tbl>
    <w:p w14:paraId="6449EF2B" w14:textId="77777777" w:rsidR="00F06A9A" w:rsidRDefault="00F06A9A">
      <w:pPr>
        <w:spacing w:after="40"/>
      </w:pPr>
    </w:p>
    <w:p w14:paraId="03694102" w14:textId="77777777" w:rsidR="00F06A9A" w:rsidRDefault="00000000">
      <w:pPr>
        <w:pStyle w:val="Heading2"/>
      </w:pPr>
      <w:r>
        <w:t>Dim Customer</w:t>
      </w:r>
    </w:p>
    <w:tbl>
      <w:tblPr>
        <w:tblStyle w:val="TableGrid"/>
        <w:tblW w:w="0" w:type="auto"/>
        <w:jc w:val="center"/>
        <w:tblLook w:val="04A0" w:firstRow="1" w:lastRow="0" w:firstColumn="1" w:lastColumn="0" w:noHBand="0" w:noVBand="1"/>
      </w:tblPr>
      <w:tblGrid>
        <w:gridCol w:w="3408"/>
        <w:gridCol w:w="3408"/>
        <w:gridCol w:w="3408"/>
      </w:tblGrid>
      <w:tr w:rsidR="00F06A9A" w14:paraId="3DD13BE2" w14:textId="77777777">
        <w:trPr>
          <w:jc w:val="center"/>
        </w:trPr>
        <w:tc>
          <w:tcPr>
            <w:tcW w:w="3408" w:type="dxa"/>
            <w:shd w:val="clear" w:color="auto" w:fill="D9EAF7"/>
            <w:vAlign w:val="center"/>
          </w:tcPr>
          <w:p w14:paraId="77EF8AEB" w14:textId="77777777" w:rsidR="00F06A9A" w:rsidRDefault="00000000">
            <w:r>
              <w:rPr>
                <w:b/>
                <w:sz w:val="18"/>
              </w:rPr>
              <w:t>Column</w:t>
            </w:r>
          </w:p>
        </w:tc>
        <w:tc>
          <w:tcPr>
            <w:tcW w:w="3408" w:type="dxa"/>
            <w:shd w:val="clear" w:color="auto" w:fill="D9EAF7"/>
            <w:vAlign w:val="center"/>
          </w:tcPr>
          <w:p w14:paraId="3BB1451E" w14:textId="77777777" w:rsidR="00F06A9A" w:rsidRDefault="00000000">
            <w:r>
              <w:rPr>
                <w:b/>
                <w:sz w:val="18"/>
              </w:rPr>
              <w:t>Data type</w:t>
            </w:r>
          </w:p>
        </w:tc>
        <w:tc>
          <w:tcPr>
            <w:tcW w:w="3408" w:type="dxa"/>
            <w:shd w:val="clear" w:color="auto" w:fill="D9EAF7"/>
            <w:vAlign w:val="center"/>
          </w:tcPr>
          <w:p w14:paraId="1AB57188" w14:textId="77777777" w:rsidR="00F06A9A" w:rsidRDefault="00000000">
            <w:r>
              <w:rPr>
                <w:b/>
                <w:sz w:val="18"/>
              </w:rPr>
              <w:t>Typical usage</w:t>
            </w:r>
          </w:p>
        </w:tc>
      </w:tr>
      <w:tr w:rsidR="00F06A9A" w14:paraId="15F6D353" w14:textId="77777777">
        <w:trPr>
          <w:jc w:val="center"/>
        </w:trPr>
        <w:tc>
          <w:tcPr>
            <w:tcW w:w="3408" w:type="dxa"/>
            <w:vAlign w:val="center"/>
          </w:tcPr>
          <w:p w14:paraId="1EF31FE6" w14:textId="7E6A4EB7" w:rsidR="00F06A9A" w:rsidRDefault="00A707CF">
            <w:r>
              <w:rPr>
                <w:sz w:val="18"/>
              </w:rPr>
              <w:t>Country</w:t>
            </w:r>
          </w:p>
        </w:tc>
        <w:tc>
          <w:tcPr>
            <w:tcW w:w="3408" w:type="dxa"/>
            <w:vAlign w:val="center"/>
          </w:tcPr>
          <w:p w14:paraId="701B8960" w14:textId="77777777" w:rsidR="00F06A9A" w:rsidRDefault="00000000">
            <w:r>
              <w:rPr>
                <w:sz w:val="18"/>
              </w:rPr>
              <w:t>Validate in Data view</w:t>
            </w:r>
          </w:p>
        </w:tc>
        <w:tc>
          <w:tcPr>
            <w:tcW w:w="3408" w:type="dxa"/>
            <w:vAlign w:val="center"/>
          </w:tcPr>
          <w:p w14:paraId="6B722B5F" w14:textId="77777777" w:rsidR="00F06A9A" w:rsidRDefault="00000000">
            <w:r>
              <w:rPr>
                <w:sz w:val="18"/>
              </w:rPr>
              <w:t>Customer / geography analysis</w:t>
            </w:r>
          </w:p>
        </w:tc>
      </w:tr>
      <w:tr w:rsidR="00F06A9A" w14:paraId="789266F9" w14:textId="77777777">
        <w:trPr>
          <w:jc w:val="center"/>
        </w:trPr>
        <w:tc>
          <w:tcPr>
            <w:tcW w:w="3408" w:type="dxa"/>
            <w:vAlign w:val="center"/>
          </w:tcPr>
          <w:p w14:paraId="3915DBB6" w14:textId="0DCC71EE" w:rsidR="00F06A9A" w:rsidRDefault="00A707CF">
            <w:r>
              <w:rPr>
                <w:sz w:val="18"/>
              </w:rPr>
              <w:t>State</w:t>
            </w:r>
          </w:p>
        </w:tc>
        <w:tc>
          <w:tcPr>
            <w:tcW w:w="3408" w:type="dxa"/>
            <w:vAlign w:val="center"/>
          </w:tcPr>
          <w:p w14:paraId="169AB6AD" w14:textId="77777777" w:rsidR="00F06A9A" w:rsidRDefault="00000000">
            <w:r>
              <w:rPr>
                <w:sz w:val="18"/>
              </w:rPr>
              <w:t>Validate in Data view</w:t>
            </w:r>
          </w:p>
        </w:tc>
        <w:tc>
          <w:tcPr>
            <w:tcW w:w="3408" w:type="dxa"/>
            <w:vAlign w:val="center"/>
          </w:tcPr>
          <w:p w14:paraId="485ED15B" w14:textId="77777777" w:rsidR="00F06A9A" w:rsidRDefault="00000000">
            <w:r>
              <w:rPr>
                <w:sz w:val="18"/>
              </w:rPr>
              <w:t>Customer / geography analysis</w:t>
            </w:r>
          </w:p>
        </w:tc>
      </w:tr>
      <w:tr w:rsidR="00F06A9A" w14:paraId="23FDE7F9" w14:textId="77777777">
        <w:trPr>
          <w:jc w:val="center"/>
        </w:trPr>
        <w:tc>
          <w:tcPr>
            <w:tcW w:w="3408" w:type="dxa"/>
            <w:vAlign w:val="center"/>
          </w:tcPr>
          <w:p w14:paraId="23855346" w14:textId="0F108C65" w:rsidR="00F06A9A" w:rsidRDefault="00A707CF">
            <w:r>
              <w:rPr>
                <w:sz w:val="18"/>
              </w:rPr>
              <w:t xml:space="preserve">City </w:t>
            </w:r>
          </w:p>
        </w:tc>
        <w:tc>
          <w:tcPr>
            <w:tcW w:w="3408" w:type="dxa"/>
            <w:vAlign w:val="center"/>
          </w:tcPr>
          <w:p w14:paraId="4CD85ECC" w14:textId="77777777" w:rsidR="00F06A9A" w:rsidRDefault="00000000">
            <w:r>
              <w:rPr>
                <w:sz w:val="18"/>
              </w:rPr>
              <w:t>Validate in Data view</w:t>
            </w:r>
          </w:p>
        </w:tc>
        <w:tc>
          <w:tcPr>
            <w:tcW w:w="3408" w:type="dxa"/>
            <w:vAlign w:val="center"/>
          </w:tcPr>
          <w:p w14:paraId="23B9A50F" w14:textId="77777777" w:rsidR="00F06A9A" w:rsidRDefault="00000000">
            <w:r>
              <w:rPr>
                <w:sz w:val="18"/>
              </w:rPr>
              <w:t>Customer / geography analysis</w:t>
            </w:r>
          </w:p>
        </w:tc>
      </w:tr>
      <w:tr w:rsidR="00F06A9A" w14:paraId="3B5D2C43" w14:textId="77777777">
        <w:trPr>
          <w:jc w:val="center"/>
        </w:trPr>
        <w:tc>
          <w:tcPr>
            <w:tcW w:w="3408" w:type="dxa"/>
            <w:vAlign w:val="center"/>
          </w:tcPr>
          <w:p w14:paraId="5EB905C9" w14:textId="6C985AD3" w:rsidR="00F06A9A" w:rsidRDefault="00845BFB">
            <w:r>
              <w:rPr>
                <w:sz w:val="18"/>
              </w:rPr>
              <w:t xml:space="preserve">Zone  </w:t>
            </w:r>
          </w:p>
        </w:tc>
        <w:tc>
          <w:tcPr>
            <w:tcW w:w="3408" w:type="dxa"/>
            <w:vAlign w:val="center"/>
          </w:tcPr>
          <w:p w14:paraId="7B1FD10C" w14:textId="77777777" w:rsidR="00F06A9A" w:rsidRDefault="00000000">
            <w:r>
              <w:rPr>
                <w:sz w:val="18"/>
              </w:rPr>
              <w:t>Validate in Data view</w:t>
            </w:r>
          </w:p>
        </w:tc>
        <w:tc>
          <w:tcPr>
            <w:tcW w:w="3408" w:type="dxa"/>
            <w:vAlign w:val="center"/>
          </w:tcPr>
          <w:p w14:paraId="0EA3C22F" w14:textId="77777777" w:rsidR="00F06A9A" w:rsidRDefault="00000000">
            <w:r>
              <w:rPr>
                <w:sz w:val="18"/>
              </w:rPr>
              <w:t>Customer / geography analysis</w:t>
            </w:r>
          </w:p>
        </w:tc>
      </w:tr>
      <w:tr w:rsidR="00F06A9A" w14:paraId="6A4647CC" w14:textId="77777777">
        <w:trPr>
          <w:jc w:val="center"/>
        </w:trPr>
        <w:tc>
          <w:tcPr>
            <w:tcW w:w="3408" w:type="dxa"/>
            <w:vAlign w:val="center"/>
          </w:tcPr>
          <w:p w14:paraId="0077E01C" w14:textId="4586FFD8" w:rsidR="00F06A9A" w:rsidRDefault="00845BFB">
            <w:r>
              <w:rPr>
                <w:sz w:val="18"/>
              </w:rPr>
              <w:t xml:space="preserve">Pin code </w:t>
            </w:r>
          </w:p>
        </w:tc>
        <w:tc>
          <w:tcPr>
            <w:tcW w:w="3408" w:type="dxa"/>
            <w:vAlign w:val="center"/>
          </w:tcPr>
          <w:p w14:paraId="11DD3684" w14:textId="77777777" w:rsidR="00F06A9A" w:rsidRDefault="00000000">
            <w:r>
              <w:rPr>
                <w:sz w:val="18"/>
              </w:rPr>
              <w:t>Validate in Data view</w:t>
            </w:r>
          </w:p>
        </w:tc>
        <w:tc>
          <w:tcPr>
            <w:tcW w:w="3408" w:type="dxa"/>
            <w:vAlign w:val="center"/>
          </w:tcPr>
          <w:p w14:paraId="6E811D19" w14:textId="77777777" w:rsidR="00F06A9A" w:rsidRDefault="00000000">
            <w:r>
              <w:rPr>
                <w:sz w:val="18"/>
              </w:rPr>
              <w:t>Customer / geography analysis</w:t>
            </w:r>
          </w:p>
        </w:tc>
      </w:tr>
      <w:tr w:rsidR="00F06A9A" w14:paraId="4A47B1B3" w14:textId="77777777">
        <w:trPr>
          <w:jc w:val="center"/>
        </w:trPr>
        <w:tc>
          <w:tcPr>
            <w:tcW w:w="3408" w:type="dxa"/>
            <w:vAlign w:val="center"/>
          </w:tcPr>
          <w:p w14:paraId="253D3B25" w14:textId="2DDB0373" w:rsidR="00F06A9A" w:rsidRDefault="00845BFB">
            <w:r>
              <w:rPr>
                <w:sz w:val="18"/>
              </w:rPr>
              <w:t>Customer ID</w:t>
            </w:r>
          </w:p>
        </w:tc>
        <w:tc>
          <w:tcPr>
            <w:tcW w:w="3408" w:type="dxa"/>
            <w:vAlign w:val="center"/>
          </w:tcPr>
          <w:p w14:paraId="3912D2B5" w14:textId="77777777" w:rsidR="00F06A9A" w:rsidRDefault="00000000">
            <w:r>
              <w:rPr>
                <w:sz w:val="18"/>
              </w:rPr>
              <w:t>Validate in Data view</w:t>
            </w:r>
          </w:p>
        </w:tc>
        <w:tc>
          <w:tcPr>
            <w:tcW w:w="3408" w:type="dxa"/>
            <w:vAlign w:val="center"/>
          </w:tcPr>
          <w:p w14:paraId="222A428C" w14:textId="77777777" w:rsidR="00F06A9A" w:rsidRDefault="00000000">
            <w:r>
              <w:rPr>
                <w:sz w:val="18"/>
              </w:rPr>
              <w:t>Customer / geography analysis</w:t>
            </w:r>
          </w:p>
        </w:tc>
      </w:tr>
      <w:tr w:rsidR="00F06A9A" w14:paraId="1BD88009" w14:textId="77777777">
        <w:trPr>
          <w:jc w:val="center"/>
        </w:trPr>
        <w:tc>
          <w:tcPr>
            <w:tcW w:w="3408" w:type="dxa"/>
            <w:vAlign w:val="center"/>
          </w:tcPr>
          <w:p w14:paraId="3B790CC0" w14:textId="4B909581" w:rsidR="00F06A9A" w:rsidRDefault="00845BFB">
            <w:r>
              <w:rPr>
                <w:sz w:val="18"/>
              </w:rPr>
              <w:t>Customer Name</w:t>
            </w:r>
          </w:p>
        </w:tc>
        <w:tc>
          <w:tcPr>
            <w:tcW w:w="3408" w:type="dxa"/>
            <w:vAlign w:val="center"/>
          </w:tcPr>
          <w:p w14:paraId="2DEAEABB" w14:textId="77777777" w:rsidR="00F06A9A" w:rsidRDefault="00000000">
            <w:r>
              <w:rPr>
                <w:sz w:val="18"/>
              </w:rPr>
              <w:t>Validate in Data view</w:t>
            </w:r>
          </w:p>
        </w:tc>
        <w:tc>
          <w:tcPr>
            <w:tcW w:w="3408" w:type="dxa"/>
            <w:vAlign w:val="center"/>
          </w:tcPr>
          <w:p w14:paraId="283BDEA1" w14:textId="77777777" w:rsidR="00F06A9A" w:rsidRDefault="00000000">
            <w:r>
              <w:rPr>
                <w:sz w:val="18"/>
              </w:rPr>
              <w:t>Customer / geography analysis</w:t>
            </w:r>
          </w:p>
        </w:tc>
      </w:tr>
      <w:tr w:rsidR="00F06A9A" w14:paraId="7066673C" w14:textId="77777777">
        <w:trPr>
          <w:jc w:val="center"/>
        </w:trPr>
        <w:tc>
          <w:tcPr>
            <w:tcW w:w="3408" w:type="dxa"/>
            <w:vAlign w:val="center"/>
          </w:tcPr>
          <w:p w14:paraId="5BB49FED" w14:textId="4CB297EE" w:rsidR="00F06A9A" w:rsidRDefault="00845BFB">
            <w:r>
              <w:rPr>
                <w:sz w:val="18"/>
              </w:rPr>
              <w:t>Gender</w:t>
            </w:r>
          </w:p>
        </w:tc>
        <w:tc>
          <w:tcPr>
            <w:tcW w:w="3408" w:type="dxa"/>
            <w:vAlign w:val="center"/>
          </w:tcPr>
          <w:p w14:paraId="3B682BF4" w14:textId="77777777" w:rsidR="00F06A9A" w:rsidRDefault="00000000">
            <w:r>
              <w:rPr>
                <w:sz w:val="18"/>
              </w:rPr>
              <w:t>Validate in Data view</w:t>
            </w:r>
          </w:p>
        </w:tc>
        <w:tc>
          <w:tcPr>
            <w:tcW w:w="3408" w:type="dxa"/>
            <w:vAlign w:val="center"/>
          </w:tcPr>
          <w:p w14:paraId="266AF5DA" w14:textId="77777777" w:rsidR="00F06A9A" w:rsidRDefault="00000000">
            <w:r>
              <w:rPr>
                <w:sz w:val="18"/>
              </w:rPr>
              <w:t>Customer / geography analysis</w:t>
            </w:r>
          </w:p>
        </w:tc>
      </w:tr>
      <w:tr w:rsidR="00F06A9A" w14:paraId="0BA20048" w14:textId="77777777">
        <w:trPr>
          <w:jc w:val="center"/>
        </w:trPr>
        <w:tc>
          <w:tcPr>
            <w:tcW w:w="3408" w:type="dxa"/>
            <w:vAlign w:val="center"/>
          </w:tcPr>
          <w:p w14:paraId="23936E19" w14:textId="7A7B5F4C" w:rsidR="00F06A9A" w:rsidRDefault="00845BFB">
            <w:r>
              <w:rPr>
                <w:sz w:val="18"/>
              </w:rPr>
              <w:t>Phone</w:t>
            </w:r>
          </w:p>
        </w:tc>
        <w:tc>
          <w:tcPr>
            <w:tcW w:w="3408" w:type="dxa"/>
            <w:vAlign w:val="center"/>
          </w:tcPr>
          <w:p w14:paraId="69F36DF3" w14:textId="77777777" w:rsidR="00F06A9A" w:rsidRDefault="00000000">
            <w:r>
              <w:rPr>
                <w:sz w:val="18"/>
              </w:rPr>
              <w:t>Validate in Data view</w:t>
            </w:r>
          </w:p>
        </w:tc>
        <w:tc>
          <w:tcPr>
            <w:tcW w:w="3408" w:type="dxa"/>
            <w:vAlign w:val="center"/>
          </w:tcPr>
          <w:p w14:paraId="3ACDFE4F" w14:textId="77777777" w:rsidR="00F06A9A" w:rsidRDefault="00000000">
            <w:r>
              <w:rPr>
                <w:sz w:val="18"/>
              </w:rPr>
              <w:t>Customer / geography analysis</w:t>
            </w:r>
          </w:p>
        </w:tc>
      </w:tr>
      <w:tr w:rsidR="00F06A9A" w14:paraId="2DAD7955" w14:textId="77777777">
        <w:trPr>
          <w:jc w:val="center"/>
        </w:trPr>
        <w:tc>
          <w:tcPr>
            <w:tcW w:w="3408" w:type="dxa"/>
            <w:vAlign w:val="center"/>
          </w:tcPr>
          <w:p w14:paraId="60F18CFE" w14:textId="1FAF6588" w:rsidR="00F06A9A" w:rsidRDefault="00845BFB">
            <w:r>
              <w:rPr>
                <w:sz w:val="18"/>
              </w:rPr>
              <w:t>Email</w:t>
            </w:r>
          </w:p>
        </w:tc>
        <w:tc>
          <w:tcPr>
            <w:tcW w:w="3408" w:type="dxa"/>
            <w:vAlign w:val="center"/>
          </w:tcPr>
          <w:p w14:paraId="2DBAC703" w14:textId="77777777" w:rsidR="00F06A9A" w:rsidRDefault="00000000">
            <w:r>
              <w:rPr>
                <w:sz w:val="18"/>
              </w:rPr>
              <w:t>Validate in Data view</w:t>
            </w:r>
          </w:p>
        </w:tc>
        <w:tc>
          <w:tcPr>
            <w:tcW w:w="3408" w:type="dxa"/>
            <w:vAlign w:val="center"/>
          </w:tcPr>
          <w:p w14:paraId="717196A7" w14:textId="77777777" w:rsidR="00F06A9A" w:rsidRDefault="00000000">
            <w:r>
              <w:rPr>
                <w:sz w:val="18"/>
              </w:rPr>
              <w:t>Customer / geography analysis</w:t>
            </w:r>
          </w:p>
        </w:tc>
      </w:tr>
      <w:tr w:rsidR="00F06A9A" w14:paraId="355E4336" w14:textId="77777777">
        <w:trPr>
          <w:jc w:val="center"/>
        </w:trPr>
        <w:tc>
          <w:tcPr>
            <w:tcW w:w="3408" w:type="dxa"/>
            <w:vAlign w:val="center"/>
          </w:tcPr>
          <w:p w14:paraId="731484AC" w14:textId="5EAF196E" w:rsidR="00F06A9A" w:rsidRDefault="00845BFB">
            <w:r>
              <w:rPr>
                <w:sz w:val="18"/>
              </w:rPr>
              <w:t>Membership Type</w:t>
            </w:r>
          </w:p>
        </w:tc>
        <w:tc>
          <w:tcPr>
            <w:tcW w:w="3408" w:type="dxa"/>
            <w:vAlign w:val="center"/>
          </w:tcPr>
          <w:p w14:paraId="7532AFAB" w14:textId="77777777" w:rsidR="00F06A9A" w:rsidRDefault="00000000">
            <w:r>
              <w:rPr>
                <w:sz w:val="18"/>
              </w:rPr>
              <w:t>Validate in Data view</w:t>
            </w:r>
          </w:p>
        </w:tc>
        <w:tc>
          <w:tcPr>
            <w:tcW w:w="3408" w:type="dxa"/>
            <w:vAlign w:val="center"/>
          </w:tcPr>
          <w:p w14:paraId="348A369F" w14:textId="77777777" w:rsidR="00F06A9A" w:rsidRDefault="00000000">
            <w:r>
              <w:rPr>
                <w:sz w:val="18"/>
              </w:rPr>
              <w:t>Customer / geography analysis</w:t>
            </w:r>
          </w:p>
        </w:tc>
      </w:tr>
      <w:tr w:rsidR="00F06A9A" w14:paraId="6C9FA3F7" w14:textId="77777777">
        <w:trPr>
          <w:jc w:val="center"/>
        </w:trPr>
        <w:tc>
          <w:tcPr>
            <w:tcW w:w="3408" w:type="dxa"/>
            <w:vAlign w:val="center"/>
          </w:tcPr>
          <w:p w14:paraId="7C453319" w14:textId="7E6F71D7" w:rsidR="00F06A9A" w:rsidRDefault="00845BFB">
            <w:r>
              <w:rPr>
                <w:sz w:val="18"/>
              </w:rPr>
              <w:t>Total Customers</w:t>
            </w:r>
          </w:p>
        </w:tc>
        <w:tc>
          <w:tcPr>
            <w:tcW w:w="3408" w:type="dxa"/>
            <w:vAlign w:val="center"/>
          </w:tcPr>
          <w:p w14:paraId="05C6470A" w14:textId="77777777" w:rsidR="00F06A9A" w:rsidRDefault="00000000">
            <w:r>
              <w:rPr>
                <w:sz w:val="18"/>
              </w:rPr>
              <w:t>Validate in Data view</w:t>
            </w:r>
          </w:p>
        </w:tc>
        <w:tc>
          <w:tcPr>
            <w:tcW w:w="3408" w:type="dxa"/>
            <w:vAlign w:val="center"/>
          </w:tcPr>
          <w:p w14:paraId="229FEEFA" w14:textId="77777777" w:rsidR="00F06A9A" w:rsidRDefault="00000000">
            <w:r>
              <w:rPr>
                <w:sz w:val="18"/>
              </w:rPr>
              <w:t>Customer / geography analysis</w:t>
            </w:r>
          </w:p>
        </w:tc>
      </w:tr>
    </w:tbl>
    <w:p w14:paraId="43622EF2" w14:textId="77777777" w:rsidR="00F06A9A" w:rsidRDefault="00F06A9A">
      <w:pPr>
        <w:spacing w:after="40"/>
      </w:pPr>
    </w:p>
    <w:p w14:paraId="28AFC944" w14:textId="77777777" w:rsidR="00F06A9A" w:rsidRDefault="00000000">
      <w:pPr>
        <w:pStyle w:val="Heading2"/>
      </w:pPr>
      <w:r>
        <w:t>Dim Product</w:t>
      </w:r>
    </w:p>
    <w:tbl>
      <w:tblPr>
        <w:tblStyle w:val="TableGrid"/>
        <w:tblW w:w="0" w:type="auto"/>
        <w:jc w:val="center"/>
        <w:tblLook w:val="04A0" w:firstRow="1" w:lastRow="0" w:firstColumn="1" w:lastColumn="0" w:noHBand="0" w:noVBand="1"/>
      </w:tblPr>
      <w:tblGrid>
        <w:gridCol w:w="3408"/>
        <w:gridCol w:w="3408"/>
        <w:gridCol w:w="3408"/>
      </w:tblGrid>
      <w:tr w:rsidR="00F06A9A" w14:paraId="66BFEE79" w14:textId="77777777">
        <w:trPr>
          <w:jc w:val="center"/>
        </w:trPr>
        <w:tc>
          <w:tcPr>
            <w:tcW w:w="3408" w:type="dxa"/>
            <w:shd w:val="clear" w:color="auto" w:fill="D9EAF7"/>
            <w:vAlign w:val="center"/>
          </w:tcPr>
          <w:p w14:paraId="7AC8F6E3" w14:textId="77777777" w:rsidR="00F06A9A" w:rsidRDefault="00000000">
            <w:r>
              <w:rPr>
                <w:b/>
                <w:sz w:val="18"/>
              </w:rPr>
              <w:t>Column</w:t>
            </w:r>
          </w:p>
        </w:tc>
        <w:tc>
          <w:tcPr>
            <w:tcW w:w="3408" w:type="dxa"/>
            <w:shd w:val="clear" w:color="auto" w:fill="D9EAF7"/>
            <w:vAlign w:val="center"/>
          </w:tcPr>
          <w:p w14:paraId="0AB463B8" w14:textId="77777777" w:rsidR="00F06A9A" w:rsidRDefault="00000000">
            <w:r>
              <w:rPr>
                <w:b/>
                <w:sz w:val="18"/>
              </w:rPr>
              <w:t>Data type</w:t>
            </w:r>
          </w:p>
        </w:tc>
        <w:tc>
          <w:tcPr>
            <w:tcW w:w="3408" w:type="dxa"/>
            <w:shd w:val="clear" w:color="auto" w:fill="D9EAF7"/>
            <w:vAlign w:val="center"/>
          </w:tcPr>
          <w:p w14:paraId="45624A0F" w14:textId="77777777" w:rsidR="00F06A9A" w:rsidRDefault="00000000">
            <w:r>
              <w:rPr>
                <w:b/>
                <w:sz w:val="18"/>
              </w:rPr>
              <w:t>Typical usage</w:t>
            </w:r>
          </w:p>
        </w:tc>
      </w:tr>
      <w:tr w:rsidR="00F06A9A" w14:paraId="52011FC1" w14:textId="77777777">
        <w:trPr>
          <w:jc w:val="center"/>
        </w:trPr>
        <w:tc>
          <w:tcPr>
            <w:tcW w:w="3408" w:type="dxa"/>
            <w:vAlign w:val="center"/>
          </w:tcPr>
          <w:p w14:paraId="6C2C8DAB" w14:textId="59558D58" w:rsidR="00F06A9A" w:rsidRDefault="00845BFB">
            <w:r>
              <w:rPr>
                <w:sz w:val="18"/>
              </w:rPr>
              <w:t>Product ID</w:t>
            </w:r>
          </w:p>
        </w:tc>
        <w:tc>
          <w:tcPr>
            <w:tcW w:w="3408" w:type="dxa"/>
            <w:vAlign w:val="center"/>
          </w:tcPr>
          <w:p w14:paraId="0443C0AD" w14:textId="77777777" w:rsidR="00F06A9A" w:rsidRDefault="00000000">
            <w:r>
              <w:rPr>
                <w:sz w:val="18"/>
              </w:rPr>
              <w:t>Validate in Data view</w:t>
            </w:r>
          </w:p>
        </w:tc>
        <w:tc>
          <w:tcPr>
            <w:tcW w:w="3408" w:type="dxa"/>
            <w:vAlign w:val="center"/>
          </w:tcPr>
          <w:p w14:paraId="36436186" w14:textId="77777777" w:rsidR="00F06A9A" w:rsidRDefault="00000000">
            <w:r>
              <w:rPr>
                <w:sz w:val="18"/>
              </w:rPr>
              <w:t>Product / category analysis</w:t>
            </w:r>
          </w:p>
        </w:tc>
      </w:tr>
      <w:tr w:rsidR="00F06A9A" w14:paraId="26474459" w14:textId="77777777">
        <w:trPr>
          <w:jc w:val="center"/>
        </w:trPr>
        <w:tc>
          <w:tcPr>
            <w:tcW w:w="3408" w:type="dxa"/>
            <w:vAlign w:val="center"/>
          </w:tcPr>
          <w:p w14:paraId="102C134C" w14:textId="7AF5F65A" w:rsidR="00F06A9A" w:rsidRDefault="00845BFB">
            <w:r>
              <w:rPr>
                <w:sz w:val="18"/>
              </w:rPr>
              <w:t>Product Name</w:t>
            </w:r>
          </w:p>
        </w:tc>
        <w:tc>
          <w:tcPr>
            <w:tcW w:w="3408" w:type="dxa"/>
            <w:vAlign w:val="center"/>
          </w:tcPr>
          <w:p w14:paraId="05ECF878" w14:textId="77777777" w:rsidR="00F06A9A" w:rsidRDefault="00000000">
            <w:r>
              <w:rPr>
                <w:sz w:val="18"/>
              </w:rPr>
              <w:t>Validate in Data view</w:t>
            </w:r>
          </w:p>
        </w:tc>
        <w:tc>
          <w:tcPr>
            <w:tcW w:w="3408" w:type="dxa"/>
            <w:vAlign w:val="center"/>
          </w:tcPr>
          <w:p w14:paraId="6F04CD5C" w14:textId="77777777" w:rsidR="00F06A9A" w:rsidRDefault="00000000">
            <w:r>
              <w:rPr>
                <w:sz w:val="18"/>
              </w:rPr>
              <w:t>Product / category analysis</w:t>
            </w:r>
          </w:p>
        </w:tc>
      </w:tr>
      <w:tr w:rsidR="00F06A9A" w14:paraId="4F5C0D37" w14:textId="77777777">
        <w:trPr>
          <w:jc w:val="center"/>
        </w:trPr>
        <w:tc>
          <w:tcPr>
            <w:tcW w:w="3408" w:type="dxa"/>
            <w:vAlign w:val="center"/>
          </w:tcPr>
          <w:p w14:paraId="1715E2FA" w14:textId="421C5FCE" w:rsidR="00F06A9A" w:rsidRDefault="00845BFB">
            <w:r>
              <w:rPr>
                <w:sz w:val="18"/>
              </w:rPr>
              <w:t>Brand</w:t>
            </w:r>
          </w:p>
        </w:tc>
        <w:tc>
          <w:tcPr>
            <w:tcW w:w="3408" w:type="dxa"/>
            <w:vAlign w:val="center"/>
          </w:tcPr>
          <w:p w14:paraId="3DB13FBA" w14:textId="77777777" w:rsidR="00F06A9A" w:rsidRDefault="00000000">
            <w:r>
              <w:rPr>
                <w:sz w:val="18"/>
              </w:rPr>
              <w:t>Validate in Data view</w:t>
            </w:r>
          </w:p>
        </w:tc>
        <w:tc>
          <w:tcPr>
            <w:tcW w:w="3408" w:type="dxa"/>
            <w:vAlign w:val="center"/>
          </w:tcPr>
          <w:p w14:paraId="53E6912B" w14:textId="77777777" w:rsidR="00F06A9A" w:rsidRDefault="00000000">
            <w:r>
              <w:rPr>
                <w:sz w:val="18"/>
              </w:rPr>
              <w:t>Product / category analysis</w:t>
            </w:r>
          </w:p>
        </w:tc>
      </w:tr>
      <w:tr w:rsidR="00F06A9A" w14:paraId="712AAA3E" w14:textId="77777777">
        <w:trPr>
          <w:jc w:val="center"/>
        </w:trPr>
        <w:tc>
          <w:tcPr>
            <w:tcW w:w="3408" w:type="dxa"/>
            <w:vAlign w:val="center"/>
          </w:tcPr>
          <w:p w14:paraId="1973D4B8" w14:textId="48F8C9AA" w:rsidR="00F06A9A" w:rsidRDefault="00845BFB">
            <w:r>
              <w:rPr>
                <w:sz w:val="18"/>
              </w:rPr>
              <w:t>Category</w:t>
            </w:r>
          </w:p>
        </w:tc>
        <w:tc>
          <w:tcPr>
            <w:tcW w:w="3408" w:type="dxa"/>
            <w:vAlign w:val="center"/>
          </w:tcPr>
          <w:p w14:paraId="0BB4533D" w14:textId="77777777" w:rsidR="00F06A9A" w:rsidRDefault="00000000">
            <w:r>
              <w:rPr>
                <w:sz w:val="18"/>
              </w:rPr>
              <w:t>Validate in Data view</w:t>
            </w:r>
          </w:p>
        </w:tc>
        <w:tc>
          <w:tcPr>
            <w:tcW w:w="3408" w:type="dxa"/>
            <w:vAlign w:val="center"/>
          </w:tcPr>
          <w:p w14:paraId="1FEA0E13" w14:textId="77777777" w:rsidR="00F06A9A" w:rsidRDefault="00000000">
            <w:r>
              <w:rPr>
                <w:sz w:val="18"/>
              </w:rPr>
              <w:t>Product / category analysis</w:t>
            </w:r>
          </w:p>
        </w:tc>
      </w:tr>
      <w:tr w:rsidR="00F06A9A" w14:paraId="6656A6AC" w14:textId="77777777">
        <w:trPr>
          <w:jc w:val="center"/>
        </w:trPr>
        <w:tc>
          <w:tcPr>
            <w:tcW w:w="3408" w:type="dxa"/>
            <w:vAlign w:val="center"/>
          </w:tcPr>
          <w:p w14:paraId="0CD20756" w14:textId="0246469E" w:rsidR="00F06A9A" w:rsidRDefault="00845BFB">
            <w:r>
              <w:rPr>
                <w:sz w:val="18"/>
              </w:rPr>
              <w:t>Sub-Category</w:t>
            </w:r>
          </w:p>
        </w:tc>
        <w:tc>
          <w:tcPr>
            <w:tcW w:w="3408" w:type="dxa"/>
            <w:vAlign w:val="center"/>
          </w:tcPr>
          <w:p w14:paraId="707016A0" w14:textId="77777777" w:rsidR="00F06A9A" w:rsidRDefault="00000000">
            <w:r>
              <w:rPr>
                <w:sz w:val="18"/>
              </w:rPr>
              <w:t>Validate in Data view</w:t>
            </w:r>
          </w:p>
        </w:tc>
        <w:tc>
          <w:tcPr>
            <w:tcW w:w="3408" w:type="dxa"/>
            <w:vAlign w:val="center"/>
          </w:tcPr>
          <w:p w14:paraId="1720F4A9" w14:textId="77777777" w:rsidR="00F06A9A" w:rsidRDefault="00000000">
            <w:r>
              <w:rPr>
                <w:sz w:val="18"/>
              </w:rPr>
              <w:t>Product / category analysis</w:t>
            </w:r>
          </w:p>
        </w:tc>
      </w:tr>
      <w:tr w:rsidR="00F06A9A" w14:paraId="4C066B18" w14:textId="77777777">
        <w:trPr>
          <w:jc w:val="center"/>
        </w:trPr>
        <w:tc>
          <w:tcPr>
            <w:tcW w:w="3408" w:type="dxa"/>
            <w:vAlign w:val="center"/>
          </w:tcPr>
          <w:p w14:paraId="254505EE" w14:textId="16E9EFB4" w:rsidR="00F06A9A" w:rsidRDefault="00845BFB">
            <w:r>
              <w:rPr>
                <w:sz w:val="18"/>
              </w:rPr>
              <w:t>MRP (INR)</w:t>
            </w:r>
          </w:p>
        </w:tc>
        <w:tc>
          <w:tcPr>
            <w:tcW w:w="3408" w:type="dxa"/>
            <w:vAlign w:val="center"/>
          </w:tcPr>
          <w:p w14:paraId="64012F16" w14:textId="77777777" w:rsidR="00F06A9A" w:rsidRDefault="00000000">
            <w:r>
              <w:rPr>
                <w:sz w:val="18"/>
              </w:rPr>
              <w:t>Validate in Data view</w:t>
            </w:r>
          </w:p>
        </w:tc>
        <w:tc>
          <w:tcPr>
            <w:tcW w:w="3408" w:type="dxa"/>
            <w:vAlign w:val="center"/>
          </w:tcPr>
          <w:p w14:paraId="1C783E9A" w14:textId="77777777" w:rsidR="00F06A9A" w:rsidRDefault="00000000">
            <w:r>
              <w:rPr>
                <w:sz w:val="18"/>
              </w:rPr>
              <w:t>Product / category analysis</w:t>
            </w:r>
          </w:p>
        </w:tc>
      </w:tr>
      <w:tr w:rsidR="00F06A9A" w14:paraId="7EED1DFD" w14:textId="77777777">
        <w:trPr>
          <w:jc w:val="center"/>
        </w:trPr>
        <w:tc>
          <w:tcPr>
            <w:tcW w:w="3408" w:type="dxa"/>
            <w:vAlign w:val="center"/>
          </w:tcPr>
          <w:p w14:paraId="2D4746B2" w14:textId="279D93F3" w:rsidR="00F06A9A" w:rsidRDefault="00845BFB">
            <w:r>
              <w:rPr>
                <w:sz w:val="18"/>
              </w:rPr>
              <w:t>Rating</w:t>
            </w:r>
          </w:p>
        </w:tc>
        <w:tc>
          <w:tcPr>
            <w:tcW w:w="3408" w:type="dxa"/>
            <w:vAlign w:val="center"/>
          </w:tcPr>
          <w:p w14:paraId="226FDF60" w14:textId="77777777" w:rsidR="00F06A9A" w:rsidRDefault="00000000">
            <w:r>
              <w:rPr>
                <w:sz w:val="18"/>
              </w:rPr>
              <w:t>Validate in Data view</w:t>
            </w:r>
          </w:p>
        </w:tc>
        <w:tc>
          <w:tcPr>
            <w:tcW w:w="3408" w:type="dxa"/>
            <w:vAlign w:val="center"/>
          </w:tcPr>
          <w:p w14:paraId="38D92F01" w14:textId="77777777" w:rsidR="00F06A9A" w:rsidRDefault="00000000">
            <w:r>
              <w:rPr>
                <w:sz w:val="18"/>
              </w:rPr>
              <w:t>Product / category analysis</w:t>
            </w:r>
          </w:p>
        </w:tc>
      </w:tr>
    </w:tbl>
    <w:p w14:paraId="69A470F0" w14:textId="77777777" w:rsidR="00F06A9A" w:rsidRDefault="00F06A9A">
      <w:pPr>
        <w:spacing w:after="40"/>
      </w:pPr>
    </w:p>
    <w:p w14:paraId="648D951B" w14:textId="77777777" w:rsidR="00F06A9A" w:rsidRDefault="00000000">
      <w:pPr>
        <w:pStyle w:val="Heading2"/>
      </w:pPr>
      <w:r>
        <w:t>Fact Orders</w:t>
      </w:r>
    </w:p>
    <w:tbl>
      <w:tblPr>
        <w:tblStyle w:val="TableGrid"/>
        <w:tblW w:w="0" w:type="auto"/>
        <w:jc w:val="center"/>
        <w:tblLook w:val="04A0" w:firstRow="1" w:lastRow="0" w:firstColumn="1" w:lastColumn="0" w:noHBand="0" w:noVBand="1"/>
      </w:tblPr>
      <w:tblGrid>
        <w:gridCol w:w="3408"/>
        <w:gridCol w:w="3408"/>
        <w:gridCol w:w="3408"/>
      </w:tblGrid>
      <w:tr w:rsidR="00F06A9A" w14:paraId="6385ED4D" w14:textId="77777777">
        <w:trPr>
          <w:jc w:val="center"/>
        </w:trPr>
        <w:tc>
          <w:tcPr>
            <w:tcW w:w="3408" w:type="dxa"/>
            <w:shd w:val="clear" w:color="auto" w:fill="D9EAF7"/>
            <w:vAlign w:val="center"/>
          </w:tcPr>
          <w:p w14:paraId="269E188F" w14:textId="77777777" w:rsidR="00F06A9A" w:rsidRDefault="00000000">
            <w:r>
              <w:rPr>
                <w:b/>
                <w:sz w:val="18"/>
              </w:rPr>
              <w:t>Column</w:t>
            </w:r>
          </w:p>
        </w:tc>
        <w:tc>
          <w:tcPr>
            <w:tcW w:w="3408" w:type="dxa"/>
            <w:shd w:val="clear" w:color="auto" w:fill="D9EAF7"/>
            <w:vAlign w:val="center"/>
          </w:tcPr>
          <w:p w14:paraId="1A20E112" w14:textId="77777777" w:rsidR="00F06A9A" w:rsidRDefault="00000000">
            <w:r>
              <w:rPr>
                <w:b/>
                <w:sz w:val="18"/>
              </w:rPr>
              <w:t>Data type</w:t>
            </w:r>
          </w:p>
        </w:tc>
        <w:tc>
          <w:tcPr>
            <w:tcW w:w="3408" w:type="dxa"/>
            <w:shd w:val="clear" w:color="auto" w:fill="D9EAF7"/>
            <w:vAlign w:val="center"/>
          </w:tcPr>
          <w:p w14:paraId="7A672F13" w14:textId="77777777" w:rsidR="00F06A9A" w:rsidRDefault="00000000">
            <w:r>
              <w:rPr>
                <w:b/>
                <w:sz w:val="18"/>
              </w:rPr>
              <w:t>Typical usage</w:t>
            </w:r>
          </w:p>
        </w:tc>
      </w:tr>
      <w:tr w:rsidR="00F06A9A" w14:paraId="48E2B3EC" w14:textId="77777777">
        <w:trPr>
          <w:jc w:val="center"/>
        </w:trPr>
        <w:tc>
          <w:tcPr>
            <w:tcW w:w="3408" w:type="dxa"/>
            <w:vAlign w:val="center"/>
          </w:tcPr>
          <w:p w14:paraId="23ED977D" w14:textId="77777777" w:rsidR="00F06A9A" w:rsidRDefault="00000000">
            <w:r>
              <w:rPr>
                <w:sz w:val="18"/>
              </w:rPr>
              <w:t>Delivery Status</w:t>
            </w:r>
          </w:p>
        </w:tc>
        <w:tc>
          <w:tcPr>
            <w:tcW w:w="3408" w:type="dxa"/>
            <w:vAlign w:val="center"/>
          </w:tcPr>
          <w:p w14:paraId="6CD95B31" w14:textId="77777777" w:rsidR="00F06A9A" w:rsidRDefault="00000000">
            <w:r>
              <w:rPr>
                <w:sz w:val="18"/>
              </w:rPr>
              <w:t>Validate in Data view</w:t>
            </w:r>
          </w:p>
        </w:tc>
        <w:tc>
          <w:tcPr>
            <w:tcW w:w="3408" w:type="dxa"/>
            <w:vAlign w:val="center"/>
          </w:tcPr>
          <w:p w14:paraId="698C5D43" w14:textId="77777777" w:rsidR="00F06A9A" w:rsidRDefault="00000000">
            <w:r>
              <w:rPr>
                <w:sz w:val="18"/>
              </w:rPr>
              <w:t>Transaction / KPI / filtering</w:t>
            </w:r>
          </w:p>
        </w:tc>
      </w:tr>
      <w:tr w:rsidR="00F06A9A" w14:paraId="365CEA77" w14:textId="77777777">
        <w:trPr>
          <w:jc w:val="center"/>
        </w:trPr>
        <w:tc>
          <w:tcPr>
            <w:tcW w:w="3408" w:type="dxa"/>
            <w:vAlign w:val="center"/>
          </w:tcPr>
          <w:p w14:paraId="3C1D43BE" w14:textId="77777777" w:rsidR="00F06A9A" w:rsidRDefault="00000000">
            <w:r>
              <w:rPr>
                <w:sz w:val="18"/>
              </w:rPr>
              <w:t>Discount (%)</w:t>
            </w:r>
          </w:p>
        </w:tc>
        <w:tc>
          <w:tcPr>
            <w:tcW w:w="3408" w:type="dxa"/>
            <w:vAlign w:val="center"/>
          </w:tcPr>
          <w:p w14:paraId="49BCB627" w14:textId="77777777" w:rsidR="00F06A9A" w:rsidRDefault="00000000">
            <w:r>
              <w:rPr>
                <w:sz w:val="18"/>
              </w:rPr>
              <w:t>Validate in Data view</w:t>
            </w:r>
          </w:p>
        </w:tc>
        <w:tc>
          <w:tcPr>
            <w:tcW w:w="3408" w:type="dxa"/>
            <w:vAlign w:val="center"/>
          </w:tcPr>
          <w:p w14:paraId="67A4BFBF" w14:textId="77777777" w:rsidR="00F06A9A" w:rsidRDefault="00000000">
            <w:r>
              <w:rPr>
                <w:sz w:val="18"/>
              </w:rPr>
              <w:t>Transaction / KPI / filtering</w:t>
            </w:r>
          </w:p>
        </w:tc>
      </w:tr>
      <w:tr w:rsidR="00F06A9A" w14:paraId="5E5F4828" w14:textId="77777777">
        <w:trPr>
          <w:jc w:val="center"/>
        </w:trPr>
        <w:tc>
          <w:tcPr>
            <w:tcW w:w="3408" w:type="dxa"/>
            <w:vAlign w:val="center"/>
          </w:tcPr>
          <w:p w14:paraId="259B962C" w14:textId="77777777" w:rsidR="00F06A9A" w:rsidRDefault="00000000">
            <w:r>
              <w:rPr>
                <w:sz w:val="18"/>
              </w:rPr>
              <w:t>Order Date</w:t>
            </w:r>
          </w:p>
        </w:tc>
        <w:tc>
          <w:tcPr>
            <w:tcW w:w="3408" w:type="dxa"/>
            <w:vAlign w:val="center"/>
          </w:tcPr>
          <w:p w14:paraId="5CDCDFA3" w14:textId="77777777" w:rsidR="00F06A9A" w:rsidRDefault="00000000">
            <w:r>
              <w:rPr>
                <w:sz w:val="18"/>
              </w:rPr>
              <w:t>Validate in Data view</w:t>
            </w:r>
          </w:p>
        </w:tc>
        <w:tc>
          <w:tcPr>
            <w:tcW w:w="3408" w:type="dxa"/>
            <w:vAlign w:val="center"/>
          </w:tcPr>
          <w:p w14:paraId="207C5F43" w14:textId="77777777" w:rsidR="00F06A9A" w:rsidRDefault="00000000">
            <w:r>
              <w:rPr>
                <w:sz w:val="18"/>
              </w:rPr>
              <w:t>Transaction / KPI / filtering</w:t>
            </w:r>
          </w:p>
        </w:tc>
      </w:tr>
      <w:tr w:rsidR="00F06A9A" w14:paraId="235EC27E" w14:textId="77777777">
        <w:trPr>
          <w:jc w:val="center"/>
        </w:trPr>
        <w:tc>
          <w:tcPr>
            <w:tcW w:w="3408" w:type="dxa"/>
            <w:vAlign w:val="center"/>
          </w:tcPr>
          <w:p w14:paraId="086016ED" w14:textId="77777777" w:rsidR="00F06A9A" w:rsidRDefault="00000000">
            <w:r>
              <w:rPr>
                <w:sz w:val="18"/>
              </w:rPr>
              <w:t>Order ID</w:t>
            </w:r>
          </w:p>
        </w:tc>
        <w:tc>
          <w:tcPr>
            <w:tcW w:w="3408" w:type="dxa"/>
            <w:vAlign w:val="center"/>
          </w:tcPr>
          <w:p w14:paraId="695C4741" w14:textId="77777777" w:rsidR="00F06A9A" w:rsidRDefault="00000000">
            <w:r>
              <w:rPr>
                <w:sz w:val="18"/>
              </w:rPr>
              <w:t>Validate in Data view</w:t>
            </w:r>
          </w:p>
        </w:tc>
        <w:tc>
          <w:tcPr>
            <w:tcW w:w="3408" w:type="dxa"/>
            <w:vAlign w:val="center"/>
          </w:tcPr>
          <w:p w14:paraId="14267B8E" w14:textId="77777777" w:rsidR="00F06A9A" w:rsidRDefault="00000000">
            <w:r>
              <w:rPr>
                <w:sz w:val="18"/>
              </w:rPr>
              <w:t>Transaction / KPI / filtering</w:t>
            </w:r>
          </w:p>
        </w:tc>
      </w:tr>
      <w:tr w:rsidR="00F06A9A" w14:paraId="51DBD80D" w14:textId="77777777">
        <w:trPr>
          <w:jc w:val="center"/>
        </w:trPr>
        <w:tc>
          <w:tcPr>
            <w:tcW w:w="3408" w:type="dxa"/>
            <w:vAlign w:val="center"/>
          </w:tcPr>
          <w:p w14:paraId="05580F54" w14:textId="77777777" w:rsidR="00F06A9A" w:rsidRDefault="00000000">
            <w:r>
              <w:rPr>
                <w:sz w:val="18"/>
              </w:rPr>
              <w:t>Payment Mode</w:t>
            </w:r>
          </w:p>
        </w:tc>
        <w:tc>
          <w:tcPr>
            <w:tcW w:w="3408" w:type="dxa"/>
            <w:vAlign w:val="center"/>
          </w:tcPr>
          <w:p w14:paraId="1E50BBCB" w14:textId="77777777" w:rsidR="00F06A9A" w:rsidRDefault="00000000">
            <w:r>
              <w:rPr>
                <w:sz w:val="18"/>
              </w:rPr>
              <w:t>Validate in Data view</w:t>
            </w:r>
          </w:p>
        </w:tc>
        <w:tc>
          <w:tcPr>
            <w:tcW w:w="3408" w:type="dxa"/>
            <w:vAlign w:val="center"/>
          </w:tcPr>
          <w:p w14:paraId="1A413004" w14:textId="77777777" w:rsidR="00F06A9A" w:rsidRDefault="00000000">
            <w:r>
              <w:rPr>
                <w:sz w:val="18"/>
              </w:rPr>
              <w:t>Transaction / KPI / filtering</w:t>
            </w:r>
          </w:p>
        </w:tc>
      </w:tr>
      <w:tr w:rsidR="00F06A9A" w14:paraId="21F0BA74" w14:textId="77777777">
        <w:trPr>
          <w:jc w:val="center"/>
        </w:trPr>
        <w:tc>
          <w:tcPr>
            <w:tcW w:w="3408" w:type="dxa"/>
            <w:vAlign w:val="center"/>
          </w:tcPr>
          <w:p w14:paraId="79FC5950" w14:textId="77777777" w:rsidR="00F06A9A" w:rsidRDefault="00000000">
            <w:r>
              <w:rPr>
                <w:sz w:val="18"/>
              </w:rPr>
              <w:t>Product ID</w:t>
            </w:r>
          </w:p>
        </w:tc>
        <w:tc>
          <w:tcPr>
            <w:tcW w:w="3408" w:type="dxa"/>
            <w:vAlign w:val="center"/>
          </w:tcPr>
          <w:p w14:paraId="60FB5629" w14:textId="77777777" w:rsidR="00F06A9A" w:rsidRDefault="00000000">
            <w:r>
              <w:rPr>
                <w:sz w:val="18"/>
              </w:rPr>
              <w:t>Validate in Data view</w:t>
            </w:r>
          </w:p>
        </w:tc>
        <w:tc>
          <w:tcPr>
            <w:tcW w:w="3408" w:type="dxa"/>
            <w:vAlign w:val="center"/>
          </w:tcPr>
          <w:p w14:paraId="252545BA" w14:textId="77777777" w:rsidR="00F06A9A" w:rsidRDefault="00000000">
            <w:r>
              <w:rPr>
                <w:sz w:val="18"/>
              </w:rPr>
              <w:t>Transaction / KPI / filtering</w:t>
            </w:r>
          </w:p>
        </w:tc>
      </w:tr>
      <w:tr w:rsidR="00F06A9A" w14:paraId="0D269BD4" w14:textId="77777777">
        <w:trPr>
          <w:jc w:val="center"/>
        </w:trPr>
        <w:tc>
          <w:tcPr>
            <w:tcW w:w="3408" w:type="dxa"/>
            <w:vAlign w:val="center"/>
          </w:tcPr>
          <w:p w14:paraId="2B2DAB5D" w14:textId="77777777" w:rsidR="00F06A9A" w:rsidRDefault="00000000">
            <w:r>
              <w:rPr>
                <w:sz w:val="18"/>
              </w:rPr>
              <w:t>Profit (INR)</w:t>
            </w:r>
          </w:p>
        </w:tc>
        <w:tc>
          <w:tcPr>
            <w:tcW w:w="3408" w:type="dxa"/>
            <w:vAlign w:val="center"/>
          </w:tcPr>
          <w:p w14:paraId="1213E39B" w14:textId="77777777" w:rsidR="00F06A9A" w:rsidRDefault="00000000">
            <w:r>
              <w:rPr>
                <w:sz w:val="18"/>
              </w:rPr>
              <w:t>Validate in Data view</w:t>
            </w:r>
          </w:p>
        </w:tc>
        <w:tc>
          <w:tcPr>
            <w:tcW w:w="3408" w:type="dxa"/>
            <w:vAlign w:val="center"/>
          </w:tcPr>
          <w:p w14:paraId="200F7C77" w14:textId="77777777" w:rsidR="00F06A9A" w:rsidRDefault="00000000">
            <w:r>
              <w:rPr>
                <w:sz w:val="18"/>
              </w:rPr>
              <w:t>Transaction / KPI / filtering</w:t>
            </w:r>
          </w:p>
        </w:tc>
      </w:tr>
      <w:tr w:rsidR="00F06A9A" w14:paraId="41787586" w14:textId="77777777">
        <w:trPr>
          <w:jc w:val="center"/>
        </w:trPr>
        <w:tc>
          <w:tcPr>
            <w:tcW w:w="3408" w:type="dxa"/>
            <w:vAlign w:val="center"/>
          </w:tcPr>
          <w:p w14:paraId="1D34C924" w14:textId="77777777" w:rsidR="00F06A9A" w:rsidRDefault="00000000">
            <w:r>
              <w:rPr>
                <w:sz w:val="18"/>
              </w:rPr>
              <w:t>Profit Margin %</w:t>
            </w:r>
          </w:p>
        </w:tc>
        <w:tc>
          <w:tcPr>
            <w:tcW w:w="3408" w:type="dxa"/>
            <w:vAlign w:val="center"/>
          </w:tcPr>
          <w:p w14:paraId="0D153B9B" w14:textId="77777777" w:rsidR="00F06A9A" w:rsidRDefault="00000000">
            <w:r>
              <w:rPr>
                <w:sz w:val="18"/>
              </w:rPr>
              <w:t>Validate in Data view</w:t>
            </w:r>
          </w:p>
        </w:tc>
        <w:tc>
          <w:tcPr>
            <w:tcW w:w="3408" w:type="dxa"/>
            <w:vAlign w:val="center"/>
          </w:tcPr>
          <w:p w14:paraId="029C4E67" w14:textId="77777777" w:rsidR="00F06A9A" w:rsidRDefault="00000000">
            <w:r>
              <w:rPr>
                <w:sz w:val="18"/>
              </w:rPr>
              <w:t>Transaction / KPI / filtering</w:t>
            </w:r>
          </w:p>
        </w:tc>
      </w:tr>
      <w:tr w:rsidR="00F06A9A" w14:paraId="279E45A3" w14:textId="77777777">
        <w:trPr>
          <w:jc w:val="center"/>
        </w:trPr>
        <w:tc>
          <w:tcPr>
            <w:tcW w:w="3408" w:type="dxa"/>
            <w:vAlign w:val="center"/>
          </w:tcPr>
          <w:p w14:paraId="454160AF" w14:textId="77777777" w:rsidR="00F06A9A" w:rsidRDefault="00000000">
            <w:r>
              <w:rPr>
                <w:sz w:val="18"/>
              </w:rPr>
              <w:t>Quantity</w:t>
            </w:r>
          </w:p>
        </w:tc>
        <w:tc>
          <w:tcPr>
            <w:tcW w:w="3408" w:type="dxa"/>
            <w:vAlign w:val="center"/>
          </w:tcPr>
          <w:p w14:paraId="78270398" w14:textId="77777777" w:rsidR="00F06A9A" w:rsidRDefault="00000000">
            <w:r>
              <w:rPr>
                <w:sz w:val="18"/>
              </w:rPr>
              <w:t>Validate in Data view</w:t>
            </w:r>
          </w:p>
        </w:tc>
        <w:tc>
          <w:tcPr>
            <w:tcW w:w="3408" w:type="dxa"/>
            <w:vAlign w:val="center"/>
          </w:tcPr>
          <w:p w14:paraId="0BC1DF40" w14:textId="77777777" w:rsidR="00F06A9A" w:rsidRDefault="00000000">
            <w:r>
              <w:rPr>
                <w:sz w:val="18"/>
              </w:rPr>
              <w:t>Transaction / KPI / filtering</w:t>
            </w:r>
          </w:p>
        </w:tc>
      </w:tr>
      <w:tr w:rsidR="00F06A9A" w14:paraId="623F9D91" w14:textId="77777777">
        <w:trPr>
          <w:jc w:val="center"/>
        </w:trPr>
        <w:tc>
          <w:tcPr>
            <w:tcW w:w="3408" w:type="dxa"/>
            <w:vAlign w:val="center"/>
          </w:tcPr>
          <w:p w14:paraId="7DE23835" w14:textId="77777777" w:rsidR="00F06A9A" w:rsidRDefault="00000000">
            <w:r>
              <w:rPr>
                <w:sz w:val="18"/>
              </w:rPr>
              <w:t>Sales (INR)</w:t>
            </w:r>
          </w:p>
        </w:tc>
        <w:tc>
          <w:tcPr>
            <w:tcW w:w="3408" w:type="dxa"/>
            <w:vAlign w:val="center"/>
          </w:tcPr>
          <w:p w14:paraId="6A9339B8" w14:textId="77777777" w:rsidR="00F06A9A" w:rsidRDefault="00000000">
            <w:r>
              <w:rPr>
                <w:sz w:val="18"/>
              </w:rPr>
              <w:t>Validate in Data view</w:t>
            </w:r>
          </w:p>
        </w:tc>
        <w:tc>
          <w:tcPr>
            <w:tcW w:w="3408" w:type="dxa"/>
            <w:vAlign w:val="center"/>
          </w:tcPr>
          <w:p w14:paraId="2D1A3A69" w14:textId="77777777" w:rsidR="00F06A9A" w:rsidRDefault="00000000">
            <w:r>
              <w:rPr>
                <w:sz w:val="18"/>
              </w:rPr>
              <w:t>Transaction / KPI / filtering</w:t>
            </w:r>
          </w:p>
        </w:tc>
      </w:tr>
      <w:tr w:rsidR="00F06A9A" w14:paraId="770DE724" w14:textId="77777777">
        <w:trPr>
          <w:jc w:val="center"/>
        </w:trPr>
        <w:tc>
          <w:tcPr>
            <w:tcW w:w="3408" w:type="dxa"/>
            <w:vAlign w:val="center"/>
          </w:tcPr>
          <w:p w14:paraId="3D8CB232" w14:textId="77777777" w:rsidR="00F06A9A" w:rsidRDefault="00000000">
            <w:r>
              <w:rPr>
                <w:sz w:val="18"/>
              </w:rPr>
              <w:t>Ship Date</w:t>
            </w:r>
          </w:p>
        </w:tc>
        <w:tc>
          <w:tcPr>
            <w:tcW w:w="3408" w:type="dxa"/>
            <w:vAlign w:val="center"/>
          </w:tcPr>
          <w:p w14:paraId="599CFEEE" w14:textId="77777777" w:rsidR="00F06A9A" w:rsidRDefault="00000000">
            <w:r>
              <w:rPr>
                <w:sz w:val="18"/>
              </w:rPr>
              <w:t>Validate in Data view</w:t>
            </w:r>
          </w:p>
        </w:tc>
        <w:tc>
          <w:tcPr>
            <w:tcW w:w="3408" w:type="dxa"/>
            <w:vAlign w:val="center"/>
          </w:tcPr>
          <w:p w14:paraId="76ECD756" w14:textId="77777777" w:rsidR="00F06A9A" w:rsidRDefault="00000000">
            <w:r>
              <w:rPr>
                <w:sz w:val="18"/>
              </w:rPr>
              <w:t>Transaction / KPI / filtering</w:t>
            </w:r>
          </w:p>
        </w:tc>
      </w:tr>
      <w:tr w:rsidR="00F06A9A" w14:paraId="0C448DC6" w14:textId="77777777">
        <w:trPr>
          <w:jc w:val="center"/>
        </w:trPr>
        <w:tc>
          <w:tcPr>
            <w:tcW w:w="3408" w:type="dxa"/>
            <w:vAlign w:val="center"/>
          </w:tcPr>
          <w:p w14:paraId="6B69354E" w14:textId="77777777" w:rsidR="00F06A9A" w:rsidRDefault="00000000">
            <w:r>
              <w:rPr>
                <w:sz w:val="18"/>
              </w:rPr>
              <w:t>Ship Mode</w:t>
            </w:r>
          </w:p>
        </w:tc>
        <w:tc>
          <w:tcPr>
            <w:tcW w:w="3408" w:type="dxa"/>
            <w:vAlign w:val="center"/>
          </w:tcPr>
          <w:p w14:paraId="3E2EDA76" w14:textId="77777777" w:rsidR="00F06A9A" w:rsidRDefault="00000000">
            <w:r>
              <w:rPr>
                <w:sz w:val="18"/>
              </w:rPr>
              <w:t>Validate in Data view</w:t>
            </w:r>
          </w:p>
        </w:tc>
        <w:tc>
          <w:tcPr>
            <w:tcW w:w="3408" w:type="dxa"/>
            <w:vAlign w:val="center"/>
          </w:tcPr>
          <w:p w14:paraId="267FB4B7" w14:textId="77777777" w:rsidR="00F06A9A" w:rsidRDefault="00000000">
            <w:r>
              <w:rPr>
                <w:sz w:val="18"/>
              </w:rPr>
              <w:t>Transaction / KPI / filtering</w:t>
            </w:r>
          </w:p>
        </w:tc>
      </w:tr>
      <w:tr w:rsidR="00F06A9A" w14:paraId="0AC9D20F" w14:textId="77777777">
        <w:trPr>
          <w:jc w:val="center"/>
        </w:trPr>
        <w:tc>
          <w:tcPr>
            <w:tcW w:w="3408" w:type="dxa"/>
            <w:vAlign w:val="center"/>
          </w:tcPr>
          <w:p w14:paraId="3CFFAEBC" w14:textId="77777777" w:rsidR="00F06A9A" w:rsidRDefault="00000000">
            <w:r>
              <w:rPr>
                <w:sz w:val="18"/>
              </w:rPr>
              <w:t>Total Orders</w:t>
            </w:r>
          </w:p>
        </w:tc>
        <w:tc>
          <w:tcPr>
            <w:tcW w:w="3408" w:type="dxa"/>
            <w:vAlign w:val="center"/>
          </w:tcPr>
          <w:p w14:paraId="37DF38EA" w14:textId="77777777" w:rsidR="00F06A9A" w:rsidRDefault="00000000">
            <w:r>
              <w:rPr>
                <w:sz w:val="18"/>
              </w:rPr>
              <w:t>Validate in Data view</w:t>
            </w:r>
          </w:p>
        </w:tc>
        <w:tc>
          <w:tcPr>
            <w:tcW w:w="3408" w:type="dxa"/>
            <w:vAlign w:val="center"/>
          </w:tcPr>
          <w:p w14:paraId="099741F4" w14:textId="77777777" w:rsidR="00F06A9A" w:rsidRDefault="00000000">
            <w:r>
              <w:rPr>
                <w:sz w:val="18"/>
              </w:rPr>
              <w:t>Transaction / KPI / filtering</w:t>
            </w:r>
          </w:p>
        </w:tc>
      </w:tr>
      <w:tr w:rsidR="00F06A9A" w14:paraId="772F1105" w14:textId="77777777">
        <w:trPr>
          <w:jc w:val="center"/>
        </w:trPr>
        <w:tc>
          <w:tcPr>
            <w:tcW w:w="3408" w:type="dxa"/>
            <w:vAlign w:val="center"/>
          </w:tcPr>
          <w:p w14:paraId="7B8C4790" w14:textId="77777777" w:rsidR="00F06A9A" w:rsidRDefault="00000000">
            <w:r>
              <w:rPr>
                <w:sz w:val="18"/>
              </w:rPr>
              <w:t>Total Returns</w:t>
            </w:r>
          </w:p>
        </w:tc>
        <w:tc>
          <w:tcPr>
            <w:tcW w:w="3408" w:type="dxa"/>
            <w:vAlign w:val="center"/>
          </w:tcPr>
          <w:p w14:paraId="4FA24F68" w14:textId="77777777" w:rsidR="00F06A9A" w:rsidRDefault="00000000">
            <w:r>
              <w:rPr>
                <w:sz w:val="18"/>
              </w:rPr>
              <w:t>Validate in Data view</w:t>
            </w:r>
          </w:p>
        </w:tc>
        <w:tc>
          <w:tcPr>
            <w:tcW w:w="3408" w:type="dxa"/>
            <w:vAlign w:val="center"/>
          </w:tcPr>
          <w:p w14:paraId="20CD186F" w14:textId="77777777" w:rsidR="00F06A9A" w:rsidRDefault="00000000">
            <w:r>
              <w:rPr>
                <w:sz w:val="18"/>
              </w:rPr>
              <w:t>Transaction / KPI / filtering</w:t>
            </w:r>
          </w:p>
        </w:tc>
      </w:tr>
      <w:tr w:rsidR="00F06A9A" w14:paraId="3FB6A4D2" w14:textId="77777777">
        <w:trPr>
          <w:jc w:val="center"/>
        </w:trPr>
        <w:tc>
          <w:tcPr>
            <w:tcW w:w="3408" w:type="dxa"/>
            <w:vAlign w:val="center"/>
          </w:tcPr>
          <w:p w14:paraId="63ACDD95" w14:textId="77777777" w:rsidR="00F06A9A" w:rsidRDefault="00000000">
            <w:r>
              <w:rPr>
                <w:sz w:val="18"/>
              </w:rPr>
              <w:t>Unit Price (INR)</w:t>
            </w:r>
          </w:p>
        </w:tc>
        <w:tc>
          <w:tcPr>
            <w:tcW w:w="3408" w:type="dxa"/>
            <w:vAlign w:val="center"/>
          </w:tcPr>
          <w:p w14:paraId="79BD8533" w14:textId="77777777" w:rsidR="00F06A9A" w:rsidRDefault="00000000">
            <w:r>
              <w:rPr>
                <w:sz w:val="18"/>
              </w:rPr>
              <w:t>Validate in Data view</w:t>
            </w:r>
          </w:p>
        </w:tc>
        <w:tc>
          <w:tcPr>
            <w:tcW w:w="3408" w:type="dxa"/>
            <w:vAlign w:val="center"/>
          </w:tcPr>
          <w:p w14:paraId="76AC0131" w14:textId="77777777" w:rsidR="00F06A9A" w:rsidRDefault="00000000">
            <w:r>
              <w:rPr>
                <w:sz w:val="18"/>
              </w:rPr>
              <w:t>Transaction / KPI / filtering</w:t>
            </w:r>
          </w:p>
        </w:tc>
      </w:tr>
    </w:tbl>
    <w:p w14:paraId="5CDDD50B" w14:textId="77777777" w:rsidR="00F06A9A" w:rsidRDefault="00F06A9A">
      <w:pPr>
        <w:spacing w:after="40"/>
      </w:pPr>
    </w:p>
    <w:p w14:paraId="2B156F7B" w14:textId="77777777" w:rsidR="00970E86" w:rsidRDefault="00970E86">
      <w:pPr>
        <w:pStyle w:val="Heading2"/>
      </w:pPr>
    </w:p>
    <w:p w14:paraId="4542EF25" w14:textId="5C079CC1" w:rsidR="00F06A9A" w:rsidRDefault="00000000">
      <w:pPr>
        <w:pStyle w:val="Heading2"/>
      </w:pPr>
      <w:r>
        <w:t>Metric Selection</w:t>
      </w:r>
    </w:p>
    <w:tbl>
      <w:tblPr>
        <w:tblStyle w:val="TableGrid"/>
        <w:tblW w:w="0" w:type="auto"/>
        <w:jc w:val="center"/>
        <w:tblLook w:val="04A0" w:firstRow="1" w:lastRow="0" w:firstColumn="1" w:lastColumn="0" w:noHBand="0" w:noVBand="1"/>
      </w:tblPr>
      <w:tblGrid>
        <w:gridCol w:w="3408"/>
        <w:gridCol w:w="3408"/>
        <w:gridCol w:w="3408"/>
      </w:tblGrid>
      <w:tr w:rsidR="00F06A9A" w14:paraId="1C24A6E4" w14:textId="77777777">
        <w:trPr>
          <w:jc w:val="center"/>
        </w:trPr>
        <w:tc>
          <w:tcPr>
            <w:tcW w:w="3408" w:type="dxa"/>
            <w:shd w:val="clear" w:color="auto" w:fill="D9EAF7"/>
            <w:vAlign w:val="center"/>
          </w:tcPr>
          <w:p w14:paraId="33DD4AB7" w14:textId="77777777" w:rsidR="00F06A9A" w:rsidRDefault="00000000">
            <w:r>
              <w:rPr>
                <w:b/>
                <w:sz w:val="18"/>
              </w:rPr>
              <w:t>Column</w:t>
            </w:r>
          </w:p>
        </w:tc>
        <w:tc>
          <w:tcPr>
            <w:tcW w:w="3408" w:type="dxa"/>
            <w:shd w:val="clear" w:color="auto" w:fill="D9EAF7"/>
            <w:vAlign w:val="center"/>
          </w:tcPr>
          <w:p w14:paraId="4B881403" w14:textId="77777777" w:rsidR="00F06A9A" w:rsidRDefault="00000000">
            <w:r>
              <w:rPr>
                <w:b/>
                <w:sz w:val="18"/>
              </w:rPr>
              <w:t>Data type</w:t>
            </w:r>
          </w:p>
        </w:tc>
        <w:tc>
          <w:tcPr>
            <w:tcW w:w="3408" w:type="dxa"/>
            <w:shd w:val="clear" w:color="auto" w:fill="D9EAF7"/>
            <w:vAlign w:val="center"/>
          </w:tcPr>
          <w:p w14:paraId="3E74A682" w14:textId="77777777" w:rsidR="00F06A9A" w:rsidRDefault="00000000">
            <w:r>
              <w:rPr>
                <w:b/>
                <w:sz w:val="18"/>
              </w:rPr>
              <w:t>Typical usage</w:t>
            </w:r>
          </w:p>
        </w:tc>
      </w:tr>
      <w:tr w:rsidR="00F06A9A" w14:paraId="2C842E79" w14:textId="77777777">
        <w:trPr>
          <w:jc w:val="center"/>
        </w:trPr>
        <w:tc>
          <w:tcPr>
            <w:tcW w:w="3408" w:type="dxa"/>
            <w:vAlign w:val="center"/>
          </w:tcPr>
          <w:p w14:paraId="45232E41" w14:textId="77777777" w:rsidR="00F06A9A" w:rsidRDefault="00000000">
            <w:r>
              <w:rPr>
                <w:sz w:val="18"/>
              </w:rPr>
              <w:t>Metric</w:t>
            </w:r>
          </w:p>
        </w:tc>
        <w:tc>
          <w:tcPr>
            <w:tcW w:w="3408" w:type="dxa"/>
            <w:vAlign w:val="center"/>
          </w:tcPr>
          <w:p w14:paraId="71B23AA5" w14:textId="77777777" w:rsidR="00F06A9A" w:rsidRDefault="00000000">
            <w:r>
              <w:rPr>
                <w:sz w:val="18"/>
              </w:rPr>
              <w:t>Validate in Data view</w:t>
            </w:r>
          </w:p>
        </w:tc>
        <w:tc>
          <w:tcPr>
            <w:tcW w:w="3408" w:type="dxa"/>
            <w:vAlign w:val="center"/>
          </w:tcPr>
          <w:p w14:paraId="5D80AD46" w14:textId="77777777" w:rsidR="00F06A9A" w:rsidRDefault="00000000">
            <w:r>
              <w:rPr>
                <w:sz w:val="18"/>
              </w:rPr>
              <w:t>Dynamic metric selection</w:t>
            </w:r>
          </w:p>
        </w:tc>
      </w:tr>
      <w:tr w:rsidR="00F06A9A" w14:paraId="2BB7492D" w14:textId="77777777">
        <w:trPr>
          <w:jc w:val="center"/>
        </w:trPr>
        <w:tc>
          <w:tcPr>
            <w:tcW w:w="3408" w:type="dxa"/>
            <w:vAlign w:val="center"/>
          </w:tcPr>
          <w:p w14:paraId="65F79BD7" w14:textId="77777777" w:rsidR="00F06A9A" w:rsidRDefault="00000000">
            <w:r>
              <w:rPr>
                <w:sz w:val="18"/>
              </w:rPr>
              <w:t>Selected Metric</w:t>
            </w:r>
          </w:p>
        </w:tc>
        <w:tc>
          <w:tcPr>
            <w:tcW w:w="3408" w:type="dxa"/>
            <w:vAlign w:val="center"/>
          </w:tcPr>
          <w:p w14:paraId="672276AC" w14:textId="77777777" w:rsidR="00F06A9A" w:rsidRDefault="00000000">
            <w:r>
              <w:rPr>
                <w:sz w:val="18"/>
              </w:rPr>
              <w:t>Validate in Data view</w:t>
            </w:r>
          </w:p>
        </w:tc>
        <w:tc>
          <w:tcPr>
            <w:tcW w:w="3408" w:type="dxa"/>
            <w:vAlign w:val="center"/>
          </w:tcPr>
          <w:p w14:paraId="302F9015" w14:textId="77777777" w:rsidR="00F06A9A" w:rsidRDefault="00000000">
            <w:r>
              <w:rPr>
                <w:sz w:val="18"/>
              </w:rPr>
              <w:t>Dynamic metric selection</w:t>
            </w:r>
          </w:p>
        </w:tc>
      </w:tr>
    </w:tbl>
    <w:p w14:paraId="317F0B21" w14:textId="77777777" w:rsidR="00F06A9A" w:rsidRDefault="00F06A9A">
      <w:pPr>
        <w:spacing w:after="40"/>
      </w:pPr>
    </w:p>
    <w:p w14:paraId="71DACB46" w14:textId="77777777" w:rsidR="00F06A9A" w:rsidRDefault="00000000">
      <w:pPr>
        <w:pStyle w:val="Heading1"/>
      </w:pPr>
      <w:r>
        <w:t>6. KPI &amp; DAX Strategy</w:t>
      </w:r>
    </w:p>
    <w:p w14:paraId="71B537E9" w14:textId="77777777" w:rsidR="00F06A9A" w:rsidRDefault="00000000">
      <w:r>
        <w:t>The PBIX uses both direct aggregations and model measures. The following section documents the measure names that are visibly referenced by the report and provides implementation patterns. Where the exact stored DAX expression is not exposed by the supplied extraction, the formula is labelled as a recommended/validation pattern rather than claimed as the original expression.</w:t>
      </w:r>
    </w:p>
    <w:tbl>
      <w:tblPr>
        <w:tblStyle w:val="TableGrid"/>
        <w:tblW w:w="0" w:type="auto"/>
        <w:jc w:val="center"/>
        <w:tblLook w:val="04A0" w:firstRow="1" w:lastRow="0" w:firstColumn="1" w:lastColumn="0" w:noHBand="0" w:noVBand="1"/>
      </w:tblPr>
      <w:tblGrid>
        <w:gridCol w:w="3408"/>
        <w:gridCol w:w="3408"/>
        <w:gridCol w:w="3408"/>
      </w:tblGrid>
      <w:tr w:rsidR="00F06A9A" w14:paraId="42A1669A" w14:textId="77777777">
        <w:trPr>
          <w:jc w:val="center"/>
        </w:trPr>
        <w:tc>
          <w:tcPr>
            <w:tcW w:w="3408" w:type="dxa"/>
            <w:shd w:val="clear" w:color="auto" w:fill="D9EAF7"/>
            <w:vAlign w:val="center"/>
          </w:tcPr>
          <w:p w14:paraId="502ECCAC" w14:textId="77777777" w:rsidR="00F06A9A" w:rsidRDefault="00000000">
            <w:r>
              <w:rPr>
                <w:b/>
                <w:sz w:val="18"/>
              </w:rPr>
              <w:t>Measure / KPI</w:t>
            </w:r>
          </w:p>
        </w:tc>
        <w:tc>
          <w:tcPr>
            <w:tcW w:w="3408" w:type="dxa"/>
            <w:shd w:val="clear" w:color="auto" w:fill="D9EAF7"/>
            <w:vAlign w:val="center"/>
          </w:tcPr>
          <w:p w14:paraId="2E6EB309" w14:textId="77777777" w:rsidR="00F06A9A" w:rsidRDefault="00000000">
            <w:r>
              <w:rPr>
                <w:b/>
                <w:sz w:val="18"/>
              </w:rPr>
              <w:t>Role</w:t>
            </w:r>
          </w:p>
        </w:tc>
        <w:tc>
          <w:tcPr>
            <w:tcW w:w="3408" w:type="dxa"/>
            <w:shd w:val="clear" w:color="auto" w:fill="D9EAF7"/>
            <w:vAlign w:val="center"/>
          </w:tcPr>
          <w:p w14:paraId="67D71DDC" w14:textId="77777777" w:rsidR="00F06A9A" w:rsidRDefault="00000000">
            <w:r>
              <w:rPr>
                <w:b/>
                <w:sz w:val="18"/>
              </w:rPr>
              <w:t>Recommended DAX pattern</w:t>
            </w:r>
          </w:p>
        </w:tc>
      </w:tr>
      <w:tr w:rsidR="00F06A9A" w14:paraId="0AB8C934" w14:textId="77777777">
        <w:trPr>
          <w:jc w:val="center"/>
        </w:trPr>
        <w:tc>
          <w:tcPr>
            <w:tcW w:w="3408" w:type="dxa"/>
            <w:vAlign w:val="center"/>
          </w:tcPr>
          <w:p w14:paraId="44E9E814" w14:textId="77777777" w:rsidR="00F06A9A" w:rsidRDefault="00000000">
            <w:r>
              <w:rPr>
                <w:sz w:val="18"/>
              </w:rPr>
              <w:t>Total Orders</w:t>
            </w:r>
          </w:p>
        </w:tc>
        <w:tc>
          <w:tcPr>
            <w:tcW w:w="3408" w:type="dxa"/>
            <w:vAlign w:val="center"/>
          </w:tcPr>
          <w:p w14:paraId="5C7921B4" w14:textId="77777777" w:rsidR="00F06A9A" w:rsidRDefault="00000000">
            <w:r>
              <w:rPr>
                <w:sz w:val="18"/>
              </w:rPr>
              <w:t>Order volume</w:t>
            </w:r>
          </w:p>
        </w:tc>
        <w:tc>
          <w:tcPr>
            <w:tcW w:w="3408" w:type="dxa"/>
            <w:vAlign w:val="center"/>
          </w:tcPr>
          <w:p w14:paraId="2E0ED972" w14:textId="77777777" w:rsidR="00F06A9A" w:rsidRDefault="00000000">
            <w:r>
              <w:rPr>
                <w:sz w:val="18"/>
              </w:rPr>
              <w:t>SUM('Fact Orders'[Total Orders]) or DISTINCTCOUNT('Fact Orders'[Order ID]) — validate intended business definition</w:t>
            </w:r>
          </w:p>
        </w:tc>
      </w:tr>
      <w:tr w:rsidR="00F06A9A" w14:paraId="2E3D14FD" w14:textId="77777777">
        <w:trPr>
          <w:jc w:val="center"/>
        </w:trPr>
        <w:tc>
          <w:tcPr>
            <w:tcW w:w="3408" w:type="dxa"/>
            <w:vAlign w:val="center"/>
          </w:tcPr>
          <w:p w14:paraId="6E0B7ABF" w14:textId="77777777" w:rsidR="00F06A9A" w:rsidRDefault="00000000">
            <w:r>
              <w:rPr>
                <w:sz w:val="18"/>
              </w:rPr>
              <w:t>Total Sales</w:t>
            </w:r>
          </w:p>
        </w:tc>
        <w:tc>
          <w:tcPr>
            <w:tcW w:w="3408" w:type="dxa"/>
            <w:vAlign w:val="center"/>
          </w:tcPr>
          <w:p w14:paraId="4970EDB1" w14:textId="77777777" w:rsidR="00F06A9A" w:rsidRDefault="00000000">
            <w:r>
              <w:rPr>
                <w:sz w:val="18"/>
              </w:rPr>
              <w:t>Sales value</w:t>
            </w:r>
          </w:p>
        </w:tc>
        <w:tc>
          <w:tcPr>
            <w:tcW w:w="3408" w:type="dxa"/>
            <w:vAlign w:val="center"/>
          </w:tcPr>
          <w:p w14:paraId="0C5B8655" w14:textId="77777777" w:rsidR="00F06A9A" w:rsidRDefault="00000000">
            <w:r>
              <w:rPr>
                <w:sz w:val="18"/>
              </w:rPr>
              <w:t>SUM('Fact Orders'[Sales (INR)])</w:t>
            </w:r>
          </w:p>
        </w:tc>
      </w:tr>
      <w:tr w:rsidR="00F06A9A" w14:paraId="3BC78ADE" w14:textId="77777777">
        <w:trPr>
          <w:jc w:val="center"/>
        </w:trPr>
        <w:tc>
          <w:tcPr>
            <w:tcW w:w="3408" w:type="dxa"/>
            <w:vAlign w:val="center"/>
          </w:tcPr>
          <w:p w14:paraId="785B0AE5" w14:textId="77777777" w:rsidR="00F06A9A" w:rsidRDefault="00000000">
            <w:r>
              <w:rPr>
                <w:sz w:val="18"/>
              </w:rPr>
              <w:t>Total Profit</w:t>
            </w:r>
          </w:p>
        </w:tc>
        <w:tc>
          <w:tcPr>
            <w:tcW w:w="3408" w:type="dxa"/>
            <w:vAlign w:val="center"/>
          </w:tcPr>
          <w:p w14:paraId="57BDDCFD" w14:textId="77777777" w:rsidR="00F06A9A" w:rsidRDefault="00000000">
            <w:r>
              <w:rPr>
                <w:sz w:val="18"/>
              </w:rPr>
              <w:t>Profit value</w:t>
            </w:r>
          </w:p>
        </w:tc>
        <w:tc>
          <w:tcPr>
            <w:tcW w:w="3408" w:type="dxa"/>
            <w:vAlign w:val="center"/>
          </w:tcPr>
          <w:p w14:paraId="29D3C209" w14:textId="77777777" w:rsidR="00F06A9A" w:rsidRDefault="00000000">
            <w:r>
              <w:rPr>
                <w:sz w:val="18"/>
              </w:rPr>
              <w:t>SUM('Fact Orders'[Profit (INR)])</w:t>
            </w:r>
          </w:p>
        </w:tc>
      </w:tr>
      <w:tr w:rsidR="00F06A9A" w14:paraId="415E6EED" w14:textId="77777777">
        <w:trPr>
          <w:jc w:val="center"/>
        </w:trPr>
        <w:tc>
          <w:tcPr>
            <w:tcW w:w="3408" w:type="dxa"/>
            <w:vAlign w:val="center"/>
          </w:tcPr>
          <w:p w14:paraId="712737F1" w14:textId="77777777" w:rsidR="00F06A9A" w:rsidRDefault="00000000">
            <w:r>
              <w:rPr>
                <w:sz w:val="18"/>
              </w:rPr>
              <w:t>Profit Margin %</w:t>
            </w:r>
          </w:p>
        </w:tc>
        <w:tc>
          <w:tcPr>
            <w:tcW w:w="3408" w:type="dxa"/>
            <w:vAlign w:val="center"/>
          </w:tcPr>
          <w:p w14:paraId="089A1BD4" w14:textId="77777777" w:rsidR="00F06A9A" w:rsidRDefault="00000000">
            <w:r>
              <w:rPr>
                <w:sz w:val="18"/>
              </w:rPr>
              <w:t>Profitability ratio</w:t>
            </w:r>
          </w:p>
        </w:tc>
        <w:tc>
          <w:tcPr>
            <w:tcW w:w="3408" w:type="dxa"/>
            <w:vAlign w:val="center"/>
          </w:tcPr>
          <w:p w14:paraId="1B2A507C" w14:textId="77777777" w:rsidR="00F06A9A" w:rsidRDefault="00000000">
            <w:r>
              <w:rPr>
                <w:sz w:val="18"/>
              </w:rPr>
              <w:t>DIVIDE([Total Profit], [Total Sales])</w:t>
            </w:r>
          </w:p>
        </w:tc>
      </w:tr>
      <w:tr w:rsidR="00F06A9A" w14:paraId="1594096E" w14:textId="77777777">
        <w:trPr>
          <w:jc w:val="center"/>
        </w:trPr>
        <w:tc>
          <w:tcPr>
            <w:tcW w:w="3408" w:type="dxa"/>
            <w:vAlign w:val="center"/>
          </w:tcPr>
          <w:p w14:paraId="5ED257AE" w14:textId="77777777" w:rsidR="00F06A9A" w:rsidRDefault="00000000">
            <w:r>
              <w:rPr>
                <w:sz w:val="18"/>
              </w:rPr>
              <w:t>Total Returns</w:t>
            </w:r>
          </w:p>
        </w:tc>
        <w:tc>
          <w:tcPr>
            <w:tcW w:w="3408" w:type="dxa"/>
            <w:vAlign w:val="center"/>
          </w:tcPr>
          <w:p w14:paraId="467AA965" w14:textId="77777777" w:rsidR="00F06A9A" w:rsidRDefault="00000000">
            <w:r>
              <w:rPr>
                <w:sz w:val="18"/>
              </w:rPr>
              <w:t>Return KPI</w:t>
            </w:r>
          </w:p>
        </w:tc>
        <w:tc>
          <w:tcPr>
            <w:tcW w:w="3408" w:type="dxa"/>
            <w:vAlign w:val="center"/>
          </w:tcPr>
          <w:p w14:paraId="6AC152D8" w14:textId="77777777" w:rsidR="00F06A9A" w:rsidRDefault="00000000">
            <w:r>
              <w:rPr>
                <w:sz w:val="18"/>
              </w:rPr>
              <w:t>Validate stored measure logic; report references Fact Orders[Total Returns] as a measure</w:t>
            </w:r>
          </w:p>
        </w:tc>
      </w:tr>
      <w:tr w:rsidR="00F06A9A" w14:paraId="1A27E640" w14:textId="77777777">
        <w:trPr>
          <w:jc w:val="center"/>
        </w:trPr>
        <w:tc>
          <w:tcPr>
            <w:tcW w:w="3408" w:type="dxa"/>
            <w:vAlign w:val="center"/>
          </w:tcPr>
          <w:p w14:paraId="6B3A7615" w14:textId="77777777" w:rsidR="00F06A9A" w:rsidRDefault="00000000">
            <w:r>
              <w:rPr>
                <w:sz w:val="18"/>
              </w:rPr>
              <w:t>Total Customers</w:t>
            </w:r>
          </w:p>
        </w:tc>
        <w:tc>
          <w:tcPr>
            <w:tcW w:w="3408" w:type="dxa"/>
            <w:vAlign w:val="center"/>
          </w:tcPr>
          <w:p w14:paraId="3CD0FB84" w14:textId="77777777" w:rsidR="00F06A9A" w:rsidRDefault="00000000">
            <w:r>
              <w:rPr>
                <w:sz w:val="18"/>
              </w:rPr>
              <w:t>Customer count</w:t>
            </w:r>
          </w:p>
        </w:tc>
        <w:tc>
          <w:tcPr>
            <w:tcW w:w="3408" w:type="dxa"/>
            <w:vAlign w:val="center"/>
          </w:tcPr>
          <w:p w14:paraId="384DC268" w14:textId="77777777" w:rsidR="00F06A9A" w:rsidRDefault="00000000">
            <w:r>
              <w:rPr>
                <w:sz w:val="18"/>
              </w:rPr>
              <w:t>DISTINCTCOUNT('Dim Customer'[Customer ID]) or the stored measure</w:t>
            </w:r>
          </w:p>
        </w:tc>
      </w:tr>
      <w:tr w:rsidR="00F06A9A" w14:paraId="4B0326E7" w14:textId="77777777">
        <w:trPr>
          <w:jc w:val="center"/>
        </w:trPr>
        <w:tc>
          <w:tcPr>
            <w:tcW w:w="3408" w:type="dxa"/>
            <w:vAlign w:val="center"/>
          </w:tcPr>
          <w:p w14:paraId="07B8F042" w14:textId="77777777" w:rsidR="00F06A9A" w:rsidRDefault="00000000">
            <w:r>
              <w:rPr>
                <w:sz w:val="18"/>
              </w:rPr>
              <w:t>Selected Metric</w:t>
            </w:r>
          </w:p>
        </w:tc>
        <w:tc>
          <w:tcPr>
            <w:tcW w:w="3408" w:type="dxa"/>
            <w:vAlign w:val="center"/>
          </w:tcPr>
          <w:p w14:paraId="5CE5C0A2" w14:textId="77777777" w:rsidR="00F06A9A" w:rsidRDefault="00000000">
            <w:r>
              <w:rPr>
                <w:sz w:val="18"/>
              </w:rPr>
              <w:t>Dynamic metric</w:t>
            </w:r>
          </w:p>
        </w:tc>
        <w:tc>
          <w:tcPr>
            <w:tcW w:w="3408" w:type="dxa"/>
            <w:vAlign w:val="center"/>
          </w:tcPr>
          <w:p w14:paraId="751BEA94" w14:textId="77777777" w:rsidR="00F06A9A" w:rsidRDefault="00000000">
            <w:r>
              <w:rPr>
                <w:sz w:val="18"/>
              </w:rPr>
              <w:t>SWITCH/SELECTEDVALUE pattern driven by 'Metric Selection'[Metric]</w:t>
            </w:r>
          </w:p>
        </w:tc>
      </w:tr>
    </w:tbl>
    <w:p w14:paraId="52F83E90" w14:textId="77777777" w:rsidR="00F06A9A" w:rsidRDefault="00F06A9A">
      <w:pPr>
        <w:spacing w:after="40"/>
      </w:pPr>
    </w:p>
    <w:p w14:paraId="18850191" w14:textId="77777777" w:rsidR="00F06A9A" w:rsidRPr="00970E86" w:rsidRDefault="00000000">
      <w:pPr>
        <w:spacing w:before="40" w:after="80"/>
        <w:ind w:left="216"/>
      </w:pPr>
      <w:r w:rsidRPr="00970E86">
        <w:rPr>
          <w:sz w:val="18"/>
        </w:rPr>
        <w:t>Total Sales =</w:t>
      </w:r>
      <w:r w:rsidRPr="00970E86">
        <w:rPr>
          <w:sz w:val="18"/>
        </w:rPr>
        <w:br/>
        <w:t>SUM('Fact Orders'[Sales (INR)])</w:t>
      </w:r>
      <w:r w:rsidRPr="00970E86">
        <w:rPr>
          <w:sz w:val="18"/>
        </w:rPr>
        <w:br/>
      </w:r>
      <w:r w:rsidRPr="00970E86">
        <w:rPr>
          <w:sz w:val="18"/>
        </w:rPr>
        <w:br/>
        <w:t>Total Profit =</w:t>
      </w:r>
      <w:r w:rsidRPr="00970E86">
        <w:rPr>
          <w:sz w:val="18"/>
        </w:rPr>
        <w:br/>
        <w:t>SUM('Fact Orders'[Profit (INR)])</w:t>
      </w:r>
      <w:r w:rsidRPr="00970E86">
        <w:rPr>
          <w:sz w:val="18"/>
        </w:rPr>
        <w:br/>
      </w:r>
      <w:r w:rsidRPr="00970E86">
        <w:rPr>
          <w:sz w:val="18"/>
        </w:rPr>
        <w:br/>
        <w:t>Profit Margin % =</w:t>
      </w:r>
      <w:r w:rsidRPr="00970E86">
        <w:rPr>
          <w:sz w:val="18"/>
        </w:rPr>
        <w:br/>
        <w:t>DIVIDE([Total Profit], [Total Sales])</w:t>
      </w:r>
      <w:r w:rsidRPr="00970E86">
        <w:rPr>
          <w:sz w:val="18"/>
        </w:rPr>
        <w:br/>
      </w:r>
      <w:r w:rsidRPr="00970E86">
        <w:rPr>
          <w:sz w:val="18"/>
        </w:rPr>
        <w:br/>
        <w:t>Total Customers =</w:t>
      </w:r>
      <w:r w:rsidRPr="00970E86">
        <w:rPr>
          <w:sz w:val="18"/>
        </w:rPr>
        <w:br/>
        <w:t>DISTINCTCOUNT('Dim Customer'[Customer ID])</w:t>
      </w:r>
    </w:p>
    <w:p w14:paraId="4199D6B1" w14:textId="77777777" w:rsidR="00F06A9A" w:rsidRDefault="00000000">
      <w:pPr>
        <w:pStyle w:val="Heading2"/>
      </w:pPr>
      <w:r>
        <w:t>6.1 Dynamic Metric Selection</w:t>
      </w:r>
    </w:p>
    <w:p w14:paraId="45CE14EC" w14:textId="77777777" w:rsidR="00F06A9A" w:rsidRDefault="00000000">
      <w:r>
        <w:t>The Sales Vs Profit page contains a Metric Selection slicer and a Selected Metric measure. The selected measure is used as the value axis of a clustered bar chart by Brand.</w:t>
      </w:r>
    </w:p>
    <w:p w14:paraId="0E058CA9" w14:textId="77777777" w:rsidR="00F06A9A" w:rsidRPr="00970E86" w:rsidRDefault="00000000">
      <w:pPr>
        <w:spacing w:before="40" w:after="80"/>
        <w:ind w:left="216"/>
      </w:pPr>
      <w:r w:rsidRPr="00970E86">
        <w:rPr>
          <w:sz w:val="18"/>
        </w:rPr>
        <w:t>Selected Metric =</w:t>
      </w:r>
      <w:r w:rsidRPr="00970E86">
        <w:rPr>
          <w:sz w:val="18"/>
        </w:rPr>
        <w:br/>
        <w:t>SWITCH(</w:t>
      </w:r>
      <w:r w:rsidRPr="00970E86">
        <w:rPr>
          <w:sz w:val="18"/>
        </w:rPr>
        <w:br/>
        <w:t xml:space="preserve">    SELECTEDVALUE('Metric Selection'[Metric]),</w:t>
      </w:r>
      <w:r w:rsidRPr="00970E86">
        <w:rPr>
          <w:sz w:val="18"/>
        </w:rPr>
        <w:br/>
        <w:t xml:space="preserve">    "Sales", [Total Sales],</w:t>
      </w:r>
      <w:r w:rsidRPr="00970E86">
        <w:rPr>
          <w:sz w:val="18"/>
        </w:rPr>
        <w:br/>
        <w:t xml:space="preserve">    "Profit", [Total Profit],</w:t>
      </w:r>
      <w:r w:rsidRPr="00970E86">
        <w:rPr>
          <w:sz w:val="18"/>
        </w:rPr>
        <w:br/>
        <w:t xml:space="preserve">    "Orders", [Total Orders],</w:t>
      </w:r>
      <w:r w:rsidRPr="00970E86">
        <w:rPr>
          <w:sz w:val="18"/>
        </w:rPr>
        <w:br/>
        <w:t xml:space="preserve">    [Total Sales]</w:t>
      </w:r>
      <w:r w:rsidRPr="00970E86">
        <w:rPr>
          <w:sz w:val="18"/>
        </w:rPr>
        <w:br/>
        <w:t>)</w:t>
      </w:r>
    </w:p>
    <w:p w14:paraId="05F1EA97" w14:textId="77777777" w:rsidR="00F06A9A" w:rsidRDefault="00000000">
      <w:r>
        <w:lastRenderedPageBreak/>
        <w:t>The exact option labels stored in the Metric Selection table should be checked in Data view. The pattern above is an implementation template, not a claim about the exact original DAX.</w:t>
      </w:r>
    </w:p>
    <w:p w14:paraId="2CC1695D" w14:textId="77777777" w:rsidR="00F06A9A" w:rsidRDefault="00000000">
      <w:pPr>
        <w:pStyle w:val="Heading1"/>
      </w:pPr>
      <w:r>
        <w:t>7. Report / Visual Reference</w:t>
      </w:r>
    </w:p>
    <w:tbl>
      <w:tblPr>
        <w:tblStyle w:val="TableGrid"/>
        <w:tblW w:w="0" w:type="auto"/>
        <w:jc w:val="center"/>
        <w:tblLook w:val="04A0" w:firstRow="1" w:lastRow="0" w:firstColumn="1" w:lastColumn="0" w:noHBand="0" w:noVBand="1"/>
      </w:tblPr>
      <w:tblGrid>
        <w:gridCol w:w="3408"/>
        <w:gridCol w:w="3408"/>
        <w:gridCol w:w="3408"/>
      </w:tblGrid>
      <w:tr w:rsidR="00F06A9A" w14:paraId="749DACD0" w14:textId="77777777">
        <w:trPr>
          <w:jc w:val="center"/>
        </w:trPr>
        <w:tc>
          <w:tcPr>
            <w:tcW w:w="3408" w:type="dxa"/>
            <w:shd w:val="clear" w:color="auto" w:fill="D9EAF7"/>
            <w:vAlign w:val="center"/>
          </w:tcPr>
          <w:p w14:paraId="12F3EBB4" w14:textId="77777777" w:rsidR="00F06A9A" w:rsidRDefault="00000000">
            <w:r>
              <w:rPr>
                <w:b/>
                <w:sz w:val="18"/>
              </w:rPr>
              <w:t>Page</w:t>
            </w:r>
          </w:p>
        </w:tc>
        <w:tc>
          <w:tcPr>
            <w:tcW w:w="3408" w:type="dxa"/>
            <w:shd w:val="clear" w:color="auto" w:fill="D9EAF7"/>
            <w:vAlign w:val="center"/>
          </w:tcPr>
          <w:p w14:paraId="32A626D7" w14:textId="77777777" w:rsidR="00F06A9A" w:rsidRDefault="00000000">
            <w:r>
              <w:rPr>
                <w:b/>
                <w:sz w:val="18"/>
              </w:rPr>
              <w:t>Visual inventory</w:t>
            </w:r>
          </w:p>
        </w:tc>
        <w:tc>
          <w:tcPr>
            <w:tcW w:w="3408" w:type="dxa"/>
            <w:shd w:val="clear" w:color="auto" w:fill="D9EAF7"/>
            <w:vAlign w:val="center"/>
          </w:tcPr>
          <w:p w14:paraId="2B2CE6C4" w14:textId="77777777" w:rsidR="00F06A9A" w:rsidRDefault="00000000">
            <w:r>
              <w:rPr>
                <w:b/>
                <w:sz w:val="18"/>
              </w:rPr>
              <w:t>Total visuals</w:t>
            </w:r>
          </w:p>
        </w:tc>
      </w:tr>
      <w:tr w:rsidR="00F06A9A" w14:paraId="2F32C888" w14:textId="77777777">
        <w:trPr>
          <w:jc w:val="center"/>
        </w:trPr>
        <w:tc>
          <w:tcPr>
            <w:tcW w:w="3408" w:type="dxa"/>
            <w:vAlign w:val="center"/>
          </w:tcPr>
          <w:p w14:paraId="5FFBAFEE" w14:textId="48EAD3E5" w:rsidR="00F06A9A" w:rsidRDefault="007233CD">
            <w:r>
              <w:rPr>
                <w:sz w:val="18"/>
              </w:rPr>
              <w:t>Executive Dashboard</w:t>
            </w:r>
          </w:p>
        </w:tc>
        <w:tc>
          <w:tcPr>
            <w:tcW w:w="3408" w:type="dxa"/>
            <w:vAlign w:val="center"/>
          </w:tcPr>
          <w:p w14:paraId="55992DC7" w14:textId="77777777" w:rsidR="00F06A9A" w:rsidRDefault="00000000">
            <w:r>
              <w:rPr>
                <w:sz w:val="18"/>
              </w:rPr>
              <w:t>slicer (18), actionButton (12), cardVisual (12), image (9), donutChart (4), lineStackedColumnComboChart (3), clusteredColumnChart (2), pieChart (2), textbox (2), clusteredBarChart (2), areaChart (1), barChart (1), lineClusteredColumnComboChart (1), tableEx (1), shape (1), funnel (1), lineChart (1)</w:t>
            </w:r>
          </w:p>
        </w:tc>
        <w:tc>
          <w:tcPr>
            <w:tcW w:w="3408" w:type="dxa"/>
            <w:vAlign w:val="center"/>
          </w:tcPr>
          <w:p w14:paraId="707E0FD8" w14:textId="77777777" w:rsidR="00F06A9A" w:rsidRDefault="00000000">
            <w:r>
              <w:rPr>
                <w:sz w:val="18"/>
              </w:rPr>
              <w:t>73</w:t>
            </w:r>
          </w:p>
        </w:tc>
      </w:tr>
      <w:tr w:rsidR="00F06A9A" w14:paraId="21535D4F" w14:textId="77777777">
        <w:trPr>
          <w:jc w:val="center"/>
        </w:trPr>
        <w:tc>
          <w:tcPr>
            <w:tcW w:w="3408" w:type="dxa"/>
            <w:vAlign w:val="center"/>
          </w:tcPr>
          <w:p w14:paraId="4A43D502" w14:textId="77777777" w:rsidR="00F06A9A" w:rsidRDefault="00000000">
            <w:r>
              <w:rPr>
                <w:sz w:val="18"/>
              </w:rPr>
              <w:t>Tooltip</w:t>
            </w:r>
          </w:p>
        </w:tc>
        <w:tc>
          <w:tcPr>
            <w:tcW w:w="3408" w:type="dxa"/>
            <w:vAlign w:val="center"/>
          </w:tcPr>
          <w:p w14:paraId="274F9222" w14:textId="77777777" w:rsidR="00F06A9A" w:rsidRDefault="00000000">
            <w:r>
              <w:rPr>
                <w:sz w:val="18"/>
              </w:rPr>
              <w:t>cardVisual (3), tableEx (1)</w:t>
            </w:r>
          </w:p>
        </w:tc>
        <w:tc>
          <w:tcPr>
            <w:tcW w:w="3408" w:type="dxa"/>
            <w:vAlign w:val="center"/>
          </w:tcPr>
          <w:p w14:paraId="32A5E51D" w14:textId="77777777" w:rsidR="00F06A9A" w:rsidRDefault="00000000">
            <w:r>
              <w:rPr>
                <w:sz w:val="18"/>
              </w:rPr>
              <w:t>4</w:t>
            </w:r>
          </w:p>
        </w:tc>
      </w:tr>
      <w:tr w:rsidR="00F06A9A" w14:paraId="657FEB2F" w14:textId="77777777">
        <w:trPr>
          <w:jc w:val="center"/>
        </w:trPr>
        <w:tc>
          <w:tcPr>
            <w:tcW w:w="3408" w:type="dxa"/>
            <w:vAlign w:val="center"/>
          </w:tcPr>
          <w:p w14:paraId="162F5606" w14:textId="77777777" w:rsidR="00F06A9A" w:rsidRDefault="00000000">
            <w:r>
              <w:rPr>
                <w:sz w:val="18"/>
              </w:rPr>
              <w:t>Sales Vs Profit</w:t>
            </w:r>
          </w:p>
        </w:tc>
        <w:tc>
          <w:tcPr>
            <w:tcW w:w="3408" w:type="dxa"/>
            <w:vAlign w:val="center"/>
          </w:tcPr>
          <w:p w14:paraId="3103F21B" w14:textId="77777777" w:rsidR="00F06A9A" w:rsidRDefault="00000000">
            <w:r>
              <w:rPr>
                <w:sz w:val="18"/>
              </w:rPr>
              <w:t>clusteredBarChart (2), slicer (2), actionButton (1), tableEx (1)</w:t>
            </w:r>
          </w:p>
        </w:tc>
        <w:tc>
          <w:tcPr>
            <w:tcW w:w="3408" w:type="dxa"/>
            <w:vAlign w:val="center"/>
          </w:tcPr>
          <w:p w14:paraId="7F6BCC0C" w14:textId="77777777" w:rsidR="00F06A9A" w:rsidRDefault="00000000">
            <w:r>
              <w:rPr>
                <w:sz w:val="18"/>
              </w:rPr>
              <w:t>6</w:t>
            </w:r>
          </w:p>
        </w:tc>
      </w:tr>
    </w:tbl>
    <w:p w14:paraId="0056E9AE" w14:textId="1FC1F357" w:rsidR="00F06A9A" w:rsidRPr="007233CD" w:rsidRDefault="00000000" w:rsidP="007233CD">
      <w:pPr>
        <w:pStyle w:val="Heading2"/>
      </w:pPr>
      <w:r w:rsidRPr="007233CD">
        <w:t>7.1</w:t>
      </w:r>
      <w:r w:rsidR="007233CD" w:rsidRPr="007233CD">
        <w:t xml:space="preserve"> Executive</w:t>
      </w:r>
      <w:r w:rsidRPr="007233CD">
        <w:t xml:space="preserve"> Dashboard</w:t>
      </w:r>
    </w:p>
    <w:p w14:paraId="214F585B" w14:textId="77777777" w:rsidR="00F06A9A" w:rsidRDefault="00000000">
      <w:r>
        <w:t>The Dashboard is the main report page. The PBIX contains 73 visual objects on this page, including KPI cards, slicers, charts, navigation buttons, images, a table, a funnel and supporting shapes/text.</w:t>
      </w:r>
    </w:p>
    <w:tbl>
      <w:tblPr>
        <w:tblStyle w:val="TableGrid"/>
        <w:tblW w:w="0" w:type="auto"/>
        <w:jc w:val="center"/>
        <w:tblLook w:val="04A0" w:firstRow="1" w:lastRow="0" w:firstColumn="1" w:lastColumn="0" w:noHBand="0" w:noVBand="1"/>
      </w:tblPr>
      <w:tblGrid>
        <w:gridCol w:w="5112"/>
        <w:gridCol w:w="5112"/>
      </w:tblGrid>
      <w:tr w:rsidR="00F06A9A" w14:paraId="3A2AE8F8" w14:textId="77777777">
        <w:trPr>
          <w:jc w:val="center"/>
        </w:trPr>
        <w:tc>
          <w:tcPr>
            <w:tcW w:w="5112" w:type="dxa"/>
            <w:shd w:val="clear" w:color="auto" w:fill="D9EAF7"/>
            <w:vAlign w:val="center"/>
          </w:tcPr>
          <w:p w14:paraId="7BFD71F9" w14:textId="77777777" w:rsidR="00F06A9A" w:rsidRDefault="00000000">
            <w:r>
              <w:rPr>
                <w:b/>
                <w:sz w:val="18"/>
              </w:rPr>
              <w:t>Visual / analysis</w:t>
            </w:r>
          </w:p>
        </w:tc>
        <w:tc>
          <w:tcPr>
            <w:tcW w:w="5112" w:type="dxa"/>
            <w:shd w:val="clear" w:color="auto" w:fill="D9EAF7"/>
            <w:vAlign w:val="center"/>
          </w:tcPr>
          <w:p w14:paraId="450A60A8" w14:textId="77777777" w:rsidR="00F06A9A" w:rsidRDefault="00000000">
            <w:r>
              <w:rPr>
                <w:b/>
                <w:sz w:val="18"/>
              </w:rPr>
              <w:t>Fields observed in PBIX</w:t>
            </w:r>
          </w:p>
        </w:tc>
      </w:tr>
      <w:tr w:rsidR="00F06A9A" w14:paraId="1787BBA3" w14:textId="77777777">
        <w:trPr>
          <w:jc w:val="center"/>
        </w:trPr>
        <w:tc>
          <w:tcPr>
            <w:tcW w:w="5112" w:type="dxa"/>
            <w:vAlign w:val="center"/>
          </w:tcPr>
          <w:p w14:paraId="1B384711" w14:textId="77777777" w:rsidR="00F06A9A" w:rsidRDefault="00000000">
            <w:r>
              <w:rPr>
                <w:sz w:val="18"/>
              </w:rPr>
              <w:t>Profit by State</w:t>
            </w:r>
          </w:p>
        </w:tc>
        <w:tc>
          <w:tcPr>
            <w:tcW w:w="5112" w:type="dxa"/>
            <w:vAlign w:val="center"/>
          </w:tcPr>
          <w:p w14:paraId="590B09E7" w14:textId="77777777" w:rsidR="00F06A9A" w:rsidRDefault="00000000">
            <w:r>
              <w:rPr>
                <w:sz w:val="18"/>
              </w:rPr>
              <w:t>Dim Customer[State] + Fact Orders[Profit (INR)]</w:t>
            </w:r>
          </w:p>
        </w:tc>
      </w:tr>
      <w:tr w:rsidR="00F06A9A" w14:paraId="51B8C859" w14:textId="77777777">
        <w:trPr>
          <w:jc w:val="center"/>
        </w:trPr>
        <w:tc>
          <w:tcPr>
            <w:tcW w:w="5112" w:type="dxa"/>
            <w:vAlign w:val="center"/>
          </w:tcPr>
          <w:p w14:paraId="4D361216" w14:textId="77777777" w:rsidR="00F06A9A" w:rsidRDefault="00000000">
            <w:r>
              <w:rPr>
                <w:sz w:val="18"/>
              </w:rPr>
              <w:t>Orders by Year</w:t>
            </w:r>
          </w:p>
        </w:tc>
        <w:tc>
          <w:tcPr>
            <w:tcW w:w="5112" w:type="dxa"/>
            <w:vAlign w:val="center"/>
          </w:tcPr>
          <w:p w14:paraId="2E60C6D6" w14:textId="77777777" w:rsidR="00F06A9A" w:rsidRDefault="00000000">
            <w:r>
              <w:rPr>
                <w:sz w:val="18"/>
              </w:rPr>
              <w:t>Dim Date[Year] + Fact Orders[Total Orders]</w:t>
            </w:r>
          </w:p>
        </w:tc>
      </w:tr>
      <w:tr w:rsidR="00F06A9A" w14:paraId="3404D4E0" w14:textId="77777777">
        <w:trPr>
          <w:jc w:val="center"/>
        </w:trPr>
        <w:tc>
          <w:tcPr>
            <w:tcW w:w="5112" w:type="dxa"/>
            <w:vAlign w:val="center"/>
          </w:tcPr>
          <w:p w14:paraId="38EAD88C" w14:textId="77777777" w:rsidR="00F06A9A" w:rsidRDefault="00000000">
            <w:r>
              <w:rPr>
                <w:sz w:val="18"/>
              </w:rPr>
              <w:t>Orders by Payment Mode</w:t>
            </w:r>
          </w:p>
        </w:tc>
        <w:tc>
          <w:tcPr>
            <w:tcW w:w="5112" w:type="dxa"/>
            <w:vAlign w:val="center"/>
          </w:tcPr>
          <w:p w14:paraId="24824103" w14:textId="77777777" w:rsidR="00F06A9A" w:rsidRDefault="00000000">
            <w:r>
              <w:rPr>
                <w:sz w:val="18"/>
              </w:rPr>
              <w:t>Fact Orders[Payment Mode] + Fact Orders[Total Orders]</w:t>
            </w:r>
          </w:p>
        </w:tc>
      </w:tr>
      <w:tr w:rsidR="00F06A9A" w14:paraId="096DB446" w14:textId="77777777">
        <w:trPr>
          <w:jc w:val="center"/>
        </w:trPr>
        <w:tc>
          <w:tcPr>
            <w:tcW w:w="5112" w:type="dxa"/>
            <w:vAlign w:val="center"/>
          </w:tcPr>
          <w:p w14:paraId="38676579" w14:textId="77777777" w:rsidR="00F06A9A" w:rsidRDefault="00000000">
            <w:r>
              <w:rPr>
                <w:sz w:val="18"/>
              </w:rPr>
              <w:t>Sales by Day</w:t>
            </w:r>
          </w:p>
        </w:tc>
        <w:tc>
          <w:tcPr>
            <w:tcW w:w="5112" w:type="dxa"/>
            <w:vAlign w:val="center"/>
          </w:tcPr>
          <w:p w14:paraId="71ACB376" w14:textId="77777777" w:rsidR="00F06A9A" w:rsidRDefault="00000000">
            <w:r>
              <w:rPr>
                <w:sz w:val="18"/>
              </w:rPr>
              <w:t>Dim Date[Day ] + Fact Orders[Sales (INR)]</w:t>
            </w:r>
          </w:p>
        </w:tc>
      </w:tr>
      <w:tr w:rsidR="00F06A9A" w14:paraId="4384BEFA" w14:textId="77777777">
        <w:trPr>
          <w:jc w:val="center"/>
        </w:trPr>
        <w:tc>
          <w:tcPr>
            <w:tcW w:w="5112" w:type="dxa"/>
            <w:vAlign w:val="center"/>
          </w:tcPr>
          <w:p w14:paraId="50A9A564" w14:textId="77777777" w:rsidR="00F06A9A" w:rsidRDefault="00000000">
            <w:r>
              <w:rPr>
                <w:sz w:val="18"/>
              </w:rPr>
              <w:t>Profit by Zone</w:t>
            </w:r>
          </w:p>
        </w:tc>
        <w:tc>
          <w:tcPr>
            <w:tcW w:w="5112" w:type="dxa"/>
            <w:vAlign w:val="center"/>
          </w:tcPr>
          <w:p w14:paraId="173ABD81" w14:textId="77777777" w:rsidR="00F06A9A" w:rsidRDefault="00000000">
            <w:r>
              <w:rPr>
                <w:sz w:val="18"/>
              </w:rPr>
              <w:t>Dim Customer[Zone] + Fact Orders[Profit (INR)]</w:t>
            </w:r>
          </w:p>
        </w:tc>
      </w:tr>
      <w:tr w:rsidR="00F06A9A" w14:paraId="6946AF33" w14:textId="77777777">
        <w:trPr>
          <w:jc w:val="center"/>
        </w:trPr>
        <w:tc>
          <w:tcPr>
            <w:tcW w:w="5112" w:type="dxa"/>
            <w:vAlign w:val="center"/>
          </w:tcPr>
          <w:p w14:paraId="569F50BD" w14:textId="77777777" w:rsidR="00F06A9A" w:rsidRDefault="00000000">
            <w:r>
              <w:rPr>
                <w:sz w:val="18"/>
              </w:rPr>
              <w:t>Orders by City</w:t>
            </w:r>
          </w:p>
        </w:tc>
        <w:tc>
          <w:tcPr>
            <w:tcW w:w="5112" w:type="dxa"/>
            <w:vAlign w:val="center"/>
          </w:tcPr>
          <w:p w14:paraId="38E94D49" w14:textId="77777777" w:rsidR="00F06A9A" w:rsidRDefault="00000000">
            <w:r>
              <w:rPr>
                <w:sz w:val="18"/>
              </w:rPr>
              <w:t>Dim Customer[City] + Fact Orders[Total Orders]</w:t>
            </w:r>
          </w:p>
        </w:tc>
      </w:tr>
      <w:tr w:rsidR="00F06A9A" w14:paraId="0AD2A5DB" w14:textId="77777777">
        <w:trPr>
          <w:jc w:val="center"/>
        </w:trPr>
        <w:tc>
          <w:tcPr>
            <w:tcW w:w="5112" w:type="dxa"/>
            <w:vAlign w:val="center"/>
          </w:tcPr>
          <w:p w14:paraId="57BC34E2" w14:textId="77777777" w:rsidR="00F06A9A" w:rsidRDefault="00000000">
            <w:r>
              <w:rPr>
                <w:sz w:val="18"/>
              </w:rPr>
              <w:t>Sales by Product</w:t>
            </w:r>
          </w:p>
        </w:tc>
        <w:tc>
          <w:tcPr>
            <w:tcW w:w="5112" w:type="dxa"/>
            <w:vAlign w:val="center"/>
          </w:tcPr>
          <w:p w14:paraId="6A459784" w14:textId="77777777" w:rsidR="00F06A9A" w:rsidRDefault="00000000">
            <w:r>
              <w:rPr>
                <w:sz w:val="18"/>
              </w:rPr>
              <w:t>Dim Product[Product Name] + Fact Orders[Sales (INR)]</w:t>
            </w:r>
          </w:p>
        </w:tc>
      </w:tr>
      <w:tr w:rsidR="00F06A9A" w14:paraId="6C74F2AE" w14:textId="77777777">
        <w:trPr>
          <w:jc w:val="center"/>
        </w:trPr>
        <w:tc>
          <w:tcPr>
            <w:tcW w:w="5112" w:type="dxa"/>
            <w:vAlign w:val="center"/>
          </w:tcPr>
          <w:p w14:paraId="4E31828C" w14:textId="77777777" w:rsidR="00F06A9A" w:rsidRDefault="00000000">
            <w:r>
              <w:rPr>
                <w:sz w:val="18"/>
              </w:rPr>
              <w:t>Sales vs Profit by Brand</w:t>
            </w:r>
          </w:p>
        </w:tc>
        <w:tc>
          <w:tcPr>
            <w:tcW w:w="5112" w:type="dxa"/>
            <w:vAlign w:val="center"/>
          </w:tcPr>
          <w:p w14:paraId="5C6A1358" w14:textId="77777777" w:rsidR="00F06A9A" w:rsidRDefault="00000000">
            <w:r>
              <w:rPr>
                <w:sz w:val="18"/>
              </w:rPr>
              <w:t>Dim Product[Brand] + Fact Orders[Sales (INR)] + Fact Orders[Profit (INR)]</w:t>
            </w:r>
          </w:p>
        </w:tc>
      </w:tr>
      <w:tr w:rsidR="00F06A9A" w14:paraId="51AB5C95" w14:textId="77777777">
        <w:trPr>
          <w:jc w:val="center"/>
        </w:trPr>
        <w:tc>
          <w:tcPr>
            <w:tcW w:w="5112" w:type="dxa"/>
            <w:vAlign w:val="center"/>
          </w:tcPr>
          <w:p w14:paraId="5D8EE3A3" w14:textId="77777777" w:rsidR="00F06A9A" w:rsidRDefault="00000000">
            <w:r>
              <w:rPr>
                <w:sz w:val="18"/>
              </w:rPr>
              <w:t>Customer/order comparison by State</w:t>
            </w:r>
          </w:p>
        </w:tc>
        <w:tc>
          <w:tcPr>
            <w:tcW w:w="5112" w:type="dxa"/>
            <w:vAlign w:val="center"/>
          </w:tcPr>
          <w:p w14:paraId="4DBFC9BE" w14:textId="77777777" w:rsidR="00F06A9A" w:rsidRDefault="00000000">
            <w:r>
              <w:rPr>
                <w:sz w:val="18"/>
              </w:rPr>
              <w:t>Dim Customer[State] + Fact Orders[Total Orders] + Dim Customer[Total Customers]</w:t>
            </w:r>
          </w:p>
        </w:tc>
      </w:tr>
      <w:tr w:rsidR="00F06A9A" w14:paraId="621957B0" w14:textId="77777777">
        <w:trPr>
          <w:jc w:val="center"/>
        </w:trPr>
        <w:tc>
          <w:tcPr>
            <w:tcW w:w="5112" w:type="dxa"/>
            <w:vAlign w:val="center"/>
          </w:tcPr>
          <w:p w14:paraId="360BA2CF" w14:textId="77777777" w:rsidR="00F06A9A" w:rsidRDefault="00000000">
            <w:r>
              <w:rPr>
                <w:sz w:val="18"/>
              </w:rPr>
              <w:t>Category/Product filters</w:t>
            </w:r>
          </w:p>
        </w:tc>
        <w:tc>
          <w:tcPr>
            <w:tcW w:w="5112" w:type="dxa"/>
            <w:vAlign w:val="center"/>
          </w:tcPr>
          <w:p w14:paraId="7771C181" w14:textId="77777777" w:rsidR="00F06A9A" w:rsidRDefault="00000000">
            <w:r>
              <w:rPr>
                <w:sz w:val="18"/>
              </w:rPr>
              <w:t>Dim Product[Category], Dim Product[Product Name]</w:t>
            </w:r>
          </w:p>
        </w:tc>
      </w:tr>
      <w:tr w:rsidR="00F06A9A" w14:paraId="5724E073" w14:textId="77777777">
        <w:trPr>
          <w:jc w:val="center"/>
        </w:trPr>
        <w:tc>
          <w:tcPr>
            <w:tcW w:w="5112" w:type="dxa"/>
            <w:vAlign w:val="center"/>
          </w:tcPr>
          <w:p w14:paraId="0145F573" w14:textId="77777777" w:rsidR="00F06A9A" w:rsidRDefault="00000000">
            <w:r>
              <w:rPr>
                <w:sz w:val="18"/>
              </w:rPr>
              <w:t>Zone filters</w:t>
            </w:r>
          </w:p>
        </w:tc>
        <w:tc>
          <w:tcPr>
            <w:tcW w:w="5112" w:type="dxa"/>
            <w:vAlign w:val="center"/>
          </w:tcPr>
          <w:p w14:paraId="73E5EF93" w14:textId="77777777" w:rsidR="00F06A9A" w:rsidRDefault="00000000">
            <w:r>
              <w:rPr>
                <w:sz w:val="18"/>
              </w:rPr>
              <w:t>Dim Customer[Zone]</w:t>
            </w:r>
          </w:p>
        </w:tc>
      </w:tr>
    </w:tbl>
    <w:p w14:paraId="3CC37F82" w14:textId="77777777" w:rsidR="00F06A9A" w:rsidRDefault="00F06A9A">
      <w:pPr>
        <w:spacing w:after="40"/>
      </w:pPr>
    </w:p>
    <w:p w14:paraId="32FF6F00" w14:textId="77777777" w:rsidR="00F06A9A" w:rsidRDefault="00000000">
      <w:pPr>
        <w:pStyle w:val="Heading2"/>
      </w:pPr>
      <w:r>
        <w:t>7.2 Sales Vs Profit</w:t>
      </w:r>
    </w:p>
    <w:p w14:paraId="0C522580" w14:textId="77777777" w:rsidR="00F06A9A" w:rsidRDefault="00000000">
      <w:r>
        <w:t>This page is configured as a Drillthrough page. Its drillthrough filter is Dim Product[Brand]. It contains a dynamic metric chart, a Sales vs Profit comparison chart, a detail table, a Sub-Category slicer and a Metric slicer.</w:t>
      </w:r>
    </w:p>
    <w:tbl>
      <w:tblPr>
        <w:tblStyle w:val="TableGrid"/>
        <w:tblW w:w="0" w:type="auto"/>
        <w:jc w:val="center"/>
        <w:tblLook w:val="04A0" w:firstRow="1" w:lastRow="0" w:firstColumn="1" w:lastColumn="0" w:noHBand="0" w:noVBand="1"/>
      </w:tblPr>
      <w:tblGrid>
        <w:gridCol w:w="5112"/>
        <w:gridCol w:w="5112"/>
      </w:tblGrid>
      <w:tr w:rsidR="00F06A9A" w14:paraId="0CCE5FEF" w14:textId="77777777">
        <w:trPr>
          <w:jc w:val="center"/>
        </w:trPr>
        <w:tc>
          <w:tcPr>
            <w:tcW w:w="5112" w:type="dxa"/>
            <w:shd w:val="clear" w:color="auto" w:fill="D9EAF7"/>
            <w:vAlign w:val="center"/>
          </w:tcPr>
          <w:p w14:paraId="46755274" w14:textId="77777777" w:rsidR="00F06A9A" w:rsidRDefault="00000000">
            <w:r>
              <w:rPr>
                <w:b/>
                <w:sz w:val="18"/>
              </w:rPr>
              <w:t>Visual</w:t>
            </w:r>
          </w:p>
        </w:tc>
        <w:tc>
          <w:tcPr>
            <w:tcW w:w="5112" w:type="dxa"/>
            <w:shd w:val="clear" w:color="auto" w:fill="D9EAF7"/>
            <w:vAlign w:val="center"/>
          </w:tcPr>
          <w:p w14:paraId="1DE8F366" w14:textId="77777777" w:rsidR="00F06A9A" w:rsidRDefault="00000000">
            <w:r>
              <w:rPr>
                <w:b/>
                <w:sz w:val="18"/>
              </w:rPr>
              <w:t>Fields / function</w:t>
            </w:r>
          </w:p>
        </w:tc>
      </w:tr>
      <w:tr w:rsidR="00F06A9A" w14:paraId="26098A1B" w14:textId="77777777">
        <w:trPr>
          <w:jc w:val="center"/>
        </w:trPr>
        <w:tc>
          <w:tcPr>
            <w:tcW w:w="5112" w:type="dxa"/>
            <w:vAlign w:val="center"/>
          </w:tcPr>
          <w:p w14:paraId="6442F910" w14:textId="77777777" w:rsidR="00F06A9A" w:rsidRDefault="00000000">
            <w:r>
              <w:rPr>
                <w:sz w:val="18"/>
              </w:rPr>
              <w:t>Dynamic clustered bar chart</w:t>
            </w:r>
          </w:p>
        </w:tc>
        <w:tc>
          <w:tcPr>
            <w:tcW w:w="5112" w:type="dxa"/>
            <w:vAlign w:val="center"/>
          </w:tcPr>
          <w:p w14:paraId="7859BF37" w14:textId="77777777" w:rsidR="00F06A9A" w:rsidRDefault="00000000">
            <w:r>
              <w:rPr>
                <w:sz w:val="18"/>
              </w:rPr>
              <w:t>Dim Product[Brand] + Metric Selection[Selected Metric]</w:t>
            </w:r>
          </w:p>
        </w:tc>
      </w:tr>
      <w:tr w:rsidR="00F06A9A" w14:paraId="1E7D04F6" w14:textId="77777777">
        <w:trPr>
          <w:jc w:val="center"/>
        </w:trPr>
        <w:tc>
          <w:tcPr>
            <w:tcW w:w="5112" w:type="dxa"/>
            <w:vAlign w:val="center"/>
          </w:tcPr>
          <w:p w14:paraId="570401A7" w14:textId="77777777" w:rsidR="00F06A9A" w:rsidRDefault="00000000">
            <w:r>
              <w:rPr>
                <w:sz w:val="18"/>
              </w:rPr>
              <w:t>Sales &amp; Profit by Brand</w:t>
            </w:r>
          </w:p>
        </w:tc>
        <w:tc>
          <w:tcPr>
            <w:tcW w:w="5112" w:type="dxa"/>
            <w:vAlign w:val="center"/>
          </w:tcPr>
          <w:p w14:paraId="4FC04752" w14:textId="77777777" w:rsidR="00F06A9A" w:rsidRDefault="00000000">
            <w:r>
              <w:rPr>
                <w:sz w:val="18"/>
              </w:rPr>
              <w:t>Dim Product[Brand] + Fact Orders[Sales (INR)] + Fact Orders[Profit (INR)]</w:t>
            </w:r>
          </w:p>
        </w:tc>
      </w:tr>
      <w:tr w:rsidR="00F06A9A" w14:paraId="1A94092C" w14:textId="77777777">
        <w:trPr>
          <w:jc w:val="center"/>
        </w:trPr>
        <w:tc>
          <w:tcPr>
            <w:tcW w:w="5112" w:type="dxa"/>
            <w:vAlign w:val="center"/>
          </w:tcPr>
          <w:p w14:paraId="3D34019F" w14:textId="77777777" w:rsidR="00F06A9A" w:rsidRDefault="00000000">
            <w:r>
              <w:rPr>
                <w:sz w:val="18"/>
              </w:rPr>
              <w:t>Detail table</w:t>
            </w:r>
          </w:p>
        </w:tc>
        <w:tc>
          <w:tcPr>
            <w:tcW w:w="5112" w:type="dxa"/>
            <w:vAlign w:val="center"/>
          </w:tcPr>
          <w:p w14:paraId="0F2F09B4" w14:textId="77777777" w:rsidR="00F06A9A" w:rsidRDefault="00000000">
            <w:r>
              <w:rPr>
                <w:sz w:val="18"/>
              </w:rPr>
              <w:t>State, City, Zone, Category, Product Name, Brand, Sales, Profit, Profit Margin</w:t>
            </w:r>
          </w:p>
        </w:tc>
      </w:tr>
      <w:tr w:rsidR="00F06A9A" w14:paraId="33B5D3FF" w14:textId="77777777">
        <w:trPr>
          <w:jc w:val="center"/>
        </w:trPr>
        <w:tc>
          <w:tcPr>
            <w:tcW w:w="5112" w:type="dxa"/>
            <w:vAlign w:val="center"/>
          </w:tcPr>
          <w:p w14:paraId="3C309B1A" w14:textId="77777777" w:rsidR="00F06A9A" w:rsidRDefault="00000000">
            <w:r>
              <w:rPr>
                <w:sz w:val="18"/>
              </w:rPr>
              <w:t>Metric slicer</w:t>
            </w:r>
          </w:p>
        </w:tc>
        <w:tc>
          <w:tcPr>
            <w:tcW w:w="5112" w:type="dxa"/>
            <w:vAlign w:val="center"/>
          </w:tcPr>
          <w:p w14:paraId="2FBAFE2D" w14:textId="77777777" w:rsidR="00F06A9A" w:rsidRDefault="00000000">
            <w:r>
              <w:rPr>
                <w:sz w:val="18"/>
              </w:rPr>
              <w:t>Metric Selection[Metric]</w:t>
            </w:r>
          </w:p>
        </w:tc>
      </w:tr>
      <w:tr w:rsidR="00F06A9A" w14:paraId="0F5576F7" w14:textId="77777777">
        <w:trPr>
          <w:jc w:val="center"/>
        </w:trPr>
        <w:tc>
          <w:tcPr>
            <w:tcW w:w="5112" w:type="dxa"/>
            <w:vAlign w:val="center"/>
          </w:tcPr>
          <w:p w14:paraId="6192BAB2" w14:textId="77777777" w:rsidR="00F06A9A" w:rsidRDefault="00000000">
            <w:r>
              <w:rPr>
                <w:sz w:val="18"/>
              </w:rPr>
              <w:t>Sub-Category slicer</w:t>
            </w:r>
          </w:p>
        </w:tc>
        <w:tc>
          <w:tcPr>
            <w:tcW w:w="5112" w:type="dxa"/>
            <w:vAlign w:val="center"/>
          </w:tcPr>
          <w:p w14:paraId="55112F6E" w14:textId="77777777" w:rsidR="00F06A9A" w:rsidRDefault="00000000">
            <w:r>
              <w:rPr>
                <w:sz w:val="18"/>
              </w:rPr>
              <w:t>Dim Product[Sub-Category]</w:t>
            </w:r>
          </w:p>
        </w:tc>
      </w:tr>
      <w:tr w:rsidR="00F06A9A" w14:paraId="4906A5ED" w14:textId="77777777">
        <w:trPr>
          <w:jc w:val="center"/>
        </w:trPr>
        <w:tc>
          <w:tcPr>
            <w:tcW w:w="5112" w:type="dxa"/>
            <w:vAlign w:val="center"/>
          </w:tcPr>
          <w:p w14:paraId="5CC199B3" w14:textId="77777777" w:rsidR="00F06A9A" w:rsidRDefault="00000000">
            <w:r>
              <w:rPr>
                <w:sz w:val="18"/>
              </w:rPr>
              <w:t>Drillthrough field</w:t>
            </w:r>
          </w:p>
        </w:tc>
        <w:tc>
          <w:tcPr>
            <w:tcW w:w="5112" w:type="dxa"/>
            <w:vAlign w:val="center"/>
          </w:tcPr>
          <w:p w14:paraId="0A325C2B" w14:textId="77777777" w:rsidR="00F06A9A" w:rsidRDefault="00000000">
            <w:r>
              <w:rPr>
                <w:sz w:val="18"/>
              </w:rPr>
              <w:t>Dim Product[Brand]</w:t>
            </w:r>
          </w:p>
        </w:tc>
      </w:tr>
    </w:tbl>
    <w:p w14:paraId="1F1859CE" w14:textId="77777777" w:rsidR="00F06A9A" w:rsidRDefault="00F06A9A">
      <w:pPr>
        <w:spacing w:after="40"/>
      </w:pPr>
    </w:p>
    <w:p w14:paraId="0439EC1C" w14:textId="77777777" w:rsidR="00F06A9A" w:rsidRDefault="00000000">
      <w:pPr>
        <w:pStyle w:val="Heading2"/>
      </w:pPr>
      <w:r>
        <w:t>7.3 Tooltip</w:t>
      </w:r>
    </w:p>
    <w:p w14:paraId="3D23B175" w14:textId="485E12E4" w:rsidR="00F06A9A" w:rsidRDefault="00000000">
      <w:r>
        <w:t xml:space="preserve">The Tooltip </w:t>
      </w:r>
      <w:r w:rsidR="00970E86">
        <w:t>page view</w:t>
      </w:r>
      <w:r>
        <w:t xml:space="preserve"> mode and has a 700 × 385 design canvas. It contains three cards and one table, using Product Name, Sales (INR) and Profit (INR) for contextual detail.</w:t>
      </w:r>
    </w:p>
    <w:p w14:paraId="4F39890C" w14:textId="77777777" w:rsidR="00F06A9A" w:rsidRDefault="00000000">
      <w:pPr>
        <w:pStyle w:val="Heading1"/>
      </w:pPr>
      <w:r>
        <w:lastRenderedPageBreak/>
        <w:t>8. Bookmark &amp; Navigation Design</w:t>
      </w:r>
    </w:p>
    <w:tbl>
      <w:tblPr>
        <w:tblStyle w:val="TableGrid"/>
        <w:tblW w:w="0" w:type="auto"/>
        <w:jc w:val="center"/>
        <w:tblLook w:val="04A0" w:firstRow="1" w:lastRow="0" w:firstColumn="1" w:lastColumn="0" w:noHBand="0" w:noVBand="1"/>
      </w:tblPr>
      <w:tblGrid>
        <w:gridCol w:w="5112"/>
        <w:gridCol w:w="5112"/>
      </w:tblGrid>
      <w:tr w:rsidR="00F06A9A" w14:paraId="1561F192" w14:textId="77777777">
        <w:trPr>
          <w:jc w:val="center"/>
        </w:trPr>
        <w:tc>
          <w:tcPr>
            <w:tcW w:w="5112" w:type="dxa"/>
            <w:shd w:val="clear" w:color="auto" w:fill="D9EAF7"/>
            <w:vAlign w:val="center"/>
          </w:tcPr>
          <w:p w14:paraId="6D4B6128" w14:textId="77777777" w:rsidR="00F06A9A" w:rsidRDefault="00000000">
            <w:r>
              <w:rPr>
                <w:b/>
                <w:sz w:val="18"/>
              </w:rPr>
              <w:t>Bookmark</w:t>
            </w:r>
          </w:p>
        </w:tc>
        <w:tc>
          <w:tcPr>
            <w:tcW w:w="5112" w:type="dxa"/>
            <w:shd w:val="clear" w:color="auto" w:fill="D9EAF7"/>
            <w:vAlign w:val="center"/>
          </w:tcPr>
          <w:p w14:paraId="7FDB2686" w14:textId="77777777" w:rsidR="00F06A9A" w:rsidRDefault="00000000">
            <w:r>
              <w:rPr>
                <w:b/>
                <w:sz w:val="18"/>
              </w:rPr>
              <w:t>Purpose / observed state</w:t>
            </w:r>
          </w:p>
        </w:tc>
      </w:tr>
      <w:tr w:rsidR="00F06A9A" w14:paraId="47510BA6" w14:textId="77777777">
        <w:trPr>
          <w:jc w:val="center"/>
        </w:trPr>
        <w:tc>
          <w:tcPr>
            <w:tcW w:w="5112" w:type="dxa"/>
            <w:vAlign w:val="center"/>
          </w:tcPr>
          <w:p w14:paraId="697D3080" w14:textId="77777777" w:rsidR="00F06A9A" w:rsidRDefault="00000000">
            <w:r>
              <w:rPr>
                <w:sz w:val="18"/>
              </w:rPr>
              <w:t>Dashboard Bookmark</w:t>
            </w:r>
          </w:p>
        </w:tc>
        <w:tc>
          <w:tcPr>
            <w:tcW w:w="5112" w:type="dxa"/>
            <w:vAlign w:val="center"/>
          </w:tcPr>
          <w:p w14:paraId="02BA7CC4" w14:textId="77777777" w:rsidR="00F06A9A" w:rsidRDefault="00000000">
            <w:r>
              <w:rPr>
                <w:sz w:val="18"/>
              </w:rPr>
              <w:t>Dashboard navigation / visual-state interaction</w:t>
            </w:r>
          </w:p>
        </w:tc>
      </w:tr>
      <w:tr w:rsidR="00F06A9A" w14:paraId="49DFA9CB" w14:textId="77777777">
        <w:trPr>
          <w:jc w:val="center"/>
        </w:trPr>
        <w:tc>
          <w:tcPr>
            <w:tcW w:w="5112" w:type="dxa"/>
            <w:vAlign w:val="center"/>
          </w:tcPr>
          <w:p w14:paraId="0B38ABBD" w14:textId="77777777" w:rsidR="00F06A9A" w:rsidRDefault="00000000">
            <w:r>
              <w:rPr>
                <w:sz w:val="18"/>
              </w:rPr>
              <w:t>Order Bookmark</w:t>
            </w:r>
          </w:p>
        </w:tc>
        <w:tc>
          <w:tcPr>
            <w:tcW w:w="5112" w:type="dxa"/>
            <w:vAlign w:val="center"/>
          </w:tcPr>
          <w:p w14:paraId="18212045" w14:textId="77777777" w:rsidR="00F06A9A" w:rsidRDefault="00000000">
            <w:r>
              <w:rPr>
                <w:sz w:val="18"/>
              </w:rPr>
              <w:t>Dashboard visual-state interaction</w:t>
            </w:r>
          </w:p>
        </w:tc>
      </w:tr>
      <w:tr w:rsidR="00F06A9A" w14:paraId="785E0649" w14:textId="77777777">
        <w:trPr>
          <w:jc w:val="center"/>
        </w:trPr>
        <w:tc>
          <w:tcPr>
            <w:tcW w:w="5112" w:type="dxa"/>
            <w:vAlign w:val="center"/>
          </w:tcPr>
          <w:p w14:paraId="2481A977" w14:textId="77777777" w:rsidR="00F06A9A" w:rsidRDefault="00000000">
            <w:r>
              <w:rPr>
                <w:sz w:val="18"/>
              </w:rPr>
              <w:t>Order Home</w:t>
            </w:r>
          </w:p>
        </w:tc>
        <w:tc>
          <w:tcPr>
            <w:tcW w:w="5112" w:type="dxa"/>
            <w:vAlign w:val="center"/>
          </w:tcPr>
          <w:p w14:paraId="1D4EF01B" w14:textId="77777777" w:rsidR="00F06A9A" w:rsidRDefault="00000000">
            <w:r>
              <w:rPr>
                <w:sz w:val="18"/>
              </w:rPr>
              <w:t>Dashboard navigation / visual-state interaction</w:t>
            </w:r>
          </w:p>
        </w:tc>
      </w:tr>
      <w:tr w:rsidR="00F06A9A" w14:paraId="2CA5FE26" w14:textId="77777777">
        <w:trPr>
          <w:jc w:val="center"/>
        </w:trPr>
        <w:tc>
          <w:tcPr>
            <w:tcW w:w="5112" w:type="dxa"/>
            <w:vAlign w:val="center"/>
          </w:tcPr>
          <w:p w14:paraId="4A240D7D" w14:textId="77777777" w:rsidR="00F06A9A" w:rsidRDefault="00000000">
            <w:r>
              <w:rPr>
                <w:sz w:val="18"/>
              </w:rPr>
              <w:t>Profit Bookmark</w:t>
            </w:r>
          </w:p>
        </w:tc>
        <w:tc>
          <w:tcPr>
            <w:tcW w:w="5112" w:type="dxa"/>
            <w:vAlign w:val="center"/>
          </w:tcPr>
          <w:p w14:paraId="64264EB2" w14:textId="77777777" w:rsidR="00F06A9A" w:rsidRDefault="00000000">
            <w:r>
              <w:rPr>
                <w:sz w:val="18"/>
              </w:rPr>
              <w:t>Dashboard visual-state interaction</w:t>
            </w:r>
          </w:p>
        </w:tc>
      </w:tr>
      <w:tr w:rsidR="00F06A9A" w14:paraId="5CDAFD4F" w14:textId="77777777">
        <w:trPr>
          <w:jc w:val="center"/>
        </w:trPr>
        <w:tc>
          <w:tcPr>
            <w:tcW w:w="5112" w:type="dxa"/>
            <w:vAlign w:val="center"/>
          </w:tcPr>
          <w:p w14:paraId="7713B877" w14:textId="77777777" w:rsidR="00F06A9A" w:rsidRDefault="00000000">
            <w:r>
              <w:rPr>
                <w:sz w:val="18"/>
              </w:rPr>
              <w:t>Profit Home</w:t>
            </w:r>
          </w:p>
        </w:tc>
        <w:tc>
          <w:tcPr>
            <w:tcW w:w="5112" w:type="dxa"/>
            <w:vAlign w:val="center"/>
          </w:tcPr>
          <w:p w14:paraId="4A98A411" w14:textId="77777777" w:rsidR="00F06A9A" w:rsidRDefault="00000000">
            <w:r>
              <w:rPr>
                <w:sz w:val="18"/>
              </w:rPr>
              <w:t>Dashboard navigation / visual-state interaction</w:t>
            </w:r>
          </w:p>
        </w:tc>
      </w:tr>
      <w:tr w:rsidR="00F06A9A" w14:paraId="0C31069A" w14:textId="77777777">
        <w:trPr>
          <w:jc w:val="center"/>
        </w:trPr>
        <w:tc>
          <w:tcPr>
            <w:tcW w:w="5112" w:type="dxa"/>
            <w:vAlign w:val="center"/>
          </w:tcPr>
          <w:p w14:paraId="5834B76F" w14:textId="77777777" w:rsidR="00F06A9A" w:rsidRDefault="00000000">
            <w:r>
              <w:rPr>
                <w:sz w:val="18"/>
              </w:rPr>
              <w:t>Sales Bookmark</w:t>
            </w:r>
          </w:p>
        </w:tc>
        <w:tc>
          <w:tcPr>
            <w:tcW w:w="5112" w:type="dxa"/>
            <w:vAlign w:val="center"/>
          </w:tcPr>
          <w:p w14:paraId="796E0133" w14:textId="77777777" w:rsidR="00F06A9A" w:rsidRDefault="00000000">
            <w:r>
              <w:rPr>
                <w:sz w:val="18"/>
              </w:rPr>
              <w:t>Dashboard visual-state interaction</w:t>
            </w:r>
          </w:p>
        </w:tc>
      </w:tr>
      <w:tr w:rsidR="00F06A9A" w14:paraId="63FDB96E" w14:textId="77777777">
        <w:trPr>
          <w:jc w:val="center"/>
        </w:trPr>
        <w:tc>
          <w:tcPr>
            <w:tcW w:w="5112" w:type="dxa"/>
            <w:vAlign w:val="center"/>
          </w:tcPr>
          <w:p w14:paraId="4FD70C33" w14:textId="77777777" w:rsidR="00F06A9A" w:rsidRDefault="00000000">
            <w:r>
              <w:rPr>
                <w:sz w:val="18"/>
              </w:rPr>
              <w:t>Sales Home</w:t>
            </w:r>
          </w:p>
        </w:tc>
        <w:tc>
          <w:tcPr>
            <w:tcW w:w="5112" w:type="dxa"/>
            <w:vAlign w:val="center"/>
          </w:tcPr>
          <w:p w14:paraId="07FBDA98" w14:textId="77777777" w:rsidR="00F06A9A" w:rsidRDefault="00000000">
            <w:r>
              <w:rPr>
                <w:sz w:val="18"/>
              </w:rPr>
              <w:t>Dashboard navigation / visual-state interaction</w:t>
            </w:r>
          </w:p>
        </w:tc>
      </w:tr>
      <w:tr w:rsidR="00F06A9A" w14:paraId="586FED8C" w14:textId="77777777">
        <w:trPr>
          <w:jc w:val="center"/>
        </w:trPr>
        <w:tc>
          <w:tcPr>
            <w:tcW w:w="5112" w:type="dxa"/>
            <w:vAlign w:val="center"/>
          </w:tcPr>
          <w:p w14:paraId="17BFA45A" w14:textId="77777777" w:rsidR="00F06A9A" w:rsidRDefault="00000000">
            <w:r>
              <w:rPr>
                <w:sz w:val="18"/>
              </w:rPr>
              <w:t>Sales vs Profit Bookmark</w:t>
            </w:r>
          </w:p>
        </w:tc>
        <w:tc>
          <w:tcPr>
            <w:tcW w:w="5112" w:type="dxa"/>
            <w:vAlign w:val="center"/>
          </w:tcPr>
          <w:p w14:paraId="2E10E00C" w14:textId="77777777" w:rsidR="00F06A9A" w:rsidRDefault="00000000">
            <w:r>
              <w:rPr>
                <w:sz w:val="18"/>
              </w:rPr>
              <w:t>Dashboard visual-state interaction</w:t>
            </w:r>
          </w:p>
        </w:tc>
      </w:tr>
      <w:tr w:rsidR="00F06A9A" w14:paraId="582B1FE3" w14:textId="77777777">
        <w:trPr>
          <w:jc w:val="center"/>
        </w:trPr>
        <w:tc>
          <w:tcPr>
            <w:tcW w:w="5112" w:type="dxa"/>
            <w:vAlign w:val="center"/>
          </w:tcPr>
          <w:p w14:paraId="58F8EEBF" w14:textId="77777777" w:rsidR="00F06A9A" w:rsidRDefault="00000000">
            <w:r>
              <w:rPr>
                <w:sz w:val="18"/>
              </w:rPr>
              <w:t>Total Bookmark</w:t>
            </w:r>
          </w:p>
        </w:tc>
        <w:tc>
          <w:tcPr>
            <w:tcW w:w="5112" w:type="dxa"/>
            <w:vAlign w:val="center"/>
          </w:tcPr>
          <w:p w14:paraId="60EBFBE3" w14:textId="77777777" w:rsidR="00F06A9A" w:rsidRDefault="00000000">
            <w:r>
              <w:rPr>
                <w:sz w:val="18"/>
              </w:rPr>
              <w:t>Dashboard visual-state interaction</w:t>
            </w:r>
          </w:p>
        </w:tc>
      </w:tr>
      <w:tr w:rsidR="00F06A9A" w14:paraId="02A1206A" w14:textId="77777777">
        <w:trPr>
          <w:jc w:val="center"/>
        </w:trPr>
        <w:tc>
          <w:tcPr>
            <w:tcW w:w="5112" w:type="dxa"/>
            <w:vAlign w:val="center"/>
          </w:tcPr>
          <w:p w14:paraId="09731AF0" w14:textId="77777777" w:rsidR="00F06A9A" w:rsidRDefault="00000000">
            <w:r>
              <w:rPr>
                <w:sz w:val="18"/>
              </w:rPr>
              <w:t>Total Home</w:t>
            </w:r>
          </w:p>
        </w:tc>
        <w:tc>
          <w:tcPr>
            <w:tcW w:w="5112" w:type="dxa"/>
            <w:vAlign w:val="center"/>
          </w:tcPr>
          <w:p w14:paraId="1FDD2A01" w14:textId="77777777" w:rsidR="00F06A9A" w:rsidRDefault="00000000">
            <w:r>
              <w:rPr>
                <w:sz w:val="18"/>
              </w:rPr>
              <w:t>Dashboard navigation / visual-state interaction</w:t>
            </w:r>
          </w:p>
        </w:tc>
      </w:tr>
    </w:tbl>
    <w:p w14:paraId="7A6530E3" w14:textId="77777777" w:rsidR="00F06A9A" w:rsidRDefault="00F06A9A">
      <w:pPr>
        <w:spacing w:after="40"/>
      </w:pPr>
    </w:p>
    <w:p w14:paraId="17115F05" w14:textId="77777777" w:rsidR="00F06A9A" w:rsidRDefault="00000000">
      <w:r>
        <w:t>The PBIX contains ten bookmark definitions: Order Bookmark, Order Home, Sales Bookmark, Sales Home, Profit Bookmark, Profit Home, Total Bookmark, Total Home, Sales vs Profit Bookmark and Dashboard Bookmark. Several bookmarks control visual display states and filters on the Dashboard.</w:t>
      </w:r>
    </w:p>
    <w:p w14:paraId="1076F240" w14:textId="77777777" w:rsidR="00F06A9A" w:rsidRDefault="00000000">
      <w:pPr>
        <w:pStyle w:val="Heading1"/>
      </w:pPr>
      <w:r>
        <w:t>9. Interactivity &amp; UX Features</w:t>
      </w:r>
    </w:p>
    <w:p w14:paraId="3E3833E7" w14:textId="77777777" w:rsidR="00F06A9A" w:rsidRDefault="00000000">
      <w:pPr>
        <w:pStyle w:val="ListBullet"/>
        <w:spacing w:after="20"/>
        <w:ind w:left="288"/>
      </w:pPr>
      <w:r>
        <w:t>Bookmark-based navigation and visual-state switching on the Dashboard.</w:t>
      </w:r>
    </w:p>
    <w:p w14:paraId="0D2BF6AB" w14:textId="77777777" w:rsidR="00F06A9A" w:rsidRDefault="00000000">
      <w:pPr>
        <w:pStyle w:val="ListBullet"/>
        <w:spacing w:after="20"/>
        <w:ind w:left="288"/>
      </w:pPr>
      <w:r>
        <w:t>Drillthrough from the main report to the Sales Vs Profit page using Brand.</w:t>
      </w:r>
    </w:p>
    <w:p w14:paraId="6AA2B81D" w14:textId="77777777" w:rsidR="00F06A9A" w:rsidRDefault="00000000">
      <w:pPr>
        <w:pStyle w:val="ListBullet"/>
        <w:spacing w:after="20"/>
        <w:ind w:left="288"/>
      </w:pPr>
      <w:r>
        <w:t>Hidden Tooltip page for contextual hover detail.</w:t>
      </w:r>
    </w:p>
    <w:p w14:paraId="7F7E2100" w14:textId="77777777" w:rsidR="00F06A9A" w:rsidRDefault="00000000">
      <w:pPr>
        <w:pStyle w:val="ListBullet"/>
        <w:spacing w:after="20"/>
        <w:ind w:left="288"/>
      </w:pPr>
      <w:r>
        <w:t>Metric Selection slicer + Selected Metric measure for dynamic metric switching.</w:t>
      </w:r>
    </w:p>
    <w:p w14:paraId="24C4EF7E" w14:textId="77777777" w:rsidR="00F06A9A" w:rsidRDefault="00000000">
      <w:pPr>
        <w:pStyle w:val="ListBullet"/>
        <w:spacing w:after="20"/>
        <w:ind w:left="288"/>
      </w:pPr>
      <w:r>
        <w:t>Slicers for date, product category/product name, zone and sub-category.</w:t>
      </w:r>
    </w:p>
    <w:p w14:paraId="32247D3B" w14:textId="77777777" w:rsidR="00F06A9A" w:rsidRDefault="00000000">
      <w:pPr>
        <w:pStyle w:val="ListBullet"/>
        <w:spacing w:after="20"/>
        <w:ind w:left="288"/>
      </w:pPr>
      <w:r>
        <w:t>Action buttons for navigation and home/back-style interactions.</w:t>
      </w:r>
    </w:p>
    <w:p w14:paraId="3CE50CB6" w14:textId="77777777" w:rsidR="00F06A9A" w:rsidRDefault="00000000">
      <w:pPr>
        <w:pStyle w:val="ListBullet"/>
        <w:spacing w:after="20"/>
        <w:ind w:left="288"/>
      </w:pPr>
      <w:r>
        <w:t>The report definition uses enhanced tooltips and allows filter-type changes.</w:t>
      </w:r>
    </w:p>
    <w:p w14:paraId="3A257883" w14:textId="77777777" w:rsidR="00F06A9A" w:rsidRDefault="00000000">
      <w:pPr>
        <w:pStyle w:val="Heading1"/>
      </w:pPr>
      <w:r>
        <w:t>10. Power BI Build / Connectivity Workflow</w:t>
      </w:r>
    </w:p>
    <w:p w14:paraId="4A8CFDA0" w14:textId="77777777" w:rsidR="00F06A9A" w:rsidRDefault="00000000">
      <w:pPr>
        <w:spacing w:after="40"/>
      </w:pPr>
      <w:r>
        <w:rPr>
          <w:b/>
        </w:rPr>
        <w:t xml:space="preserve">1. </w:t>
      </w:r>
      <w:r>
        <w:t>Open Power BI Desktop and load the actual source used by the project.</w:t>
      </w:r>
    </w:p>
    <w:p w14:paraId="1DEABA45" w14:textId="77777777" w:rsidR="00F06A9A" w:rsidRDefault="00000000">
      <w:pPr>
        <w:spacing w:after="40"/>
      </w:pPr>
      <w:r>
        <w:rPr>
          <w:b/>
        </w:rPr>
        <w:t xml:space="preserve">2. </w:t>
      </w:r>
      <w:r>
        <w:t>Use Power Query to standardize column names, data types, null values and dates.</w:t>
      </w:r>
    </w:p>
    <w:p w14:paraId="50F8A60F" w14:textId="77777777" w:rsidR="00F06A9A" w:rsidRDefault="00000000">
      <w:pPr>
        <w:spacing w:after="40"/>
      </w:pPr>
      <w:r>
        <w:rPr>
          <w:b/>
        </w:rPr>
        <w:t xml:space="preserve">3. </w:t>
      </w:r>
      <w:r>
        <w:t>Create/validate Dim Date, Dim Customer and Dim Product dimensions.</w:t>
      </w:r>
    </w:p>
    <w:p w14:paraId="6E0761BE" w14:textId="77777777" w:rsidR="00F06A9A" w:rsidRDefault="00000000">
      <w:pPr>
        <w:spacing w:after="40"/>
      </w:pPr>
      <w:r>
        <w:rPr>
          <w:b/>
        </w:rPr>
        <w:t xml:space="preserve">4. </w:t>
      </w:r>
      <w:r>
        <w:t>Load Fact Orders at the correct business grain.</w:t>
      </w:r>
    </w:p>
    <w:p w14:paraId="2C3D9D20" w14:textId="77777777" w:rsidR="00F06A9A" w:rsidRDefault="00000000">
      <w:pPr>
        <w:spacing w:after="40"/>
      </w:pPr>
      <w:r>
        <w:rPr>
          <w:b/>
        </w:rPr>
        <w:t xml:space="preserve">5. </w:t>
      </w:r>
      <w:r>
        <w:t>Create/validate relationships in Model view.</w:t>
      </w:r>
    </w:p>
    <w:p w14:paraId="52C1AC11" w14:textId="77777777" w:rsidR="00F06A9A" w:rsidRDefault="00000000">
      <w:pPr>
        <w:spacing w:after="40"/>
      </w:pPr>
      <w:r>
        <w:rPr>
          <w:b/>
        </w:rPr>
        <w:t xml:space="preserve">6. </w:t>
      </w:r>
      <w:r>
        <w:t>Create reusable base measures before ratio/time-intelligence measures.</w:t>
      </w:r>
    </w:p>
    <w:p w14:paraId="6AF2E10A" w14:textId="77777777" w:rsidR="00F06A9A" w:rsidRDefault="00000000">
      <w:pPr>
        <w:spacing w:after="40"/>
      </w:pPr>
      <w:r>
        <w:rPr>
          <w:b/>
        </w:rPr>
        <w:t xml:space="preserve">7. </w:t>
      </w:r>
      <w:r>
        <w:t>Build the Dashboard visuals and slicers.</w:t>
      </w:r>
    </w:p>
    <w:p w14:paraId="02B026CF" w14:textId="77777777" w:rsidR="00F06A9A" w:rsidRDefault="00000000">
      <w:pPr>
        <w:spacing w:after="40"/>
      </w:pPr>
      <w:r>
        <w:rPr>
          <w:b/>
        </w:rPr>
        <w:t xml:space="preserve">8. </w:t>
      </w:r>
      <w:r>
        <w:t>Configure bookmarks, buttons and navigation.</w:t>
      </w:r>
    </w:p>
    <w:p w14:paraId="3ACD9583" w14:textId="77777777" w:rsidR="00F06A9A" w:rsidRDefault="00000000">
      <w:pPr>
        <w:spacing w:after="40"/>
      </w:pPr>
      <w:r>
        <w:rPr>
          <w:b/>
        </w:rPr>
        <w:t xml:space="preserve">9. </w:t>
      </w:r>
      <w:r>
        <w:t>Configure the Sales Vs Profit drillthrough page.</w:t>
      </w:r>
    </w:p>
    <w:p w14:paraId="7BED92E9" w14:textId="77777777" w:rsidR="00F06A9A" w:rsidRDefault="00000000">
      <w:pPr>
        <w:spacing w:after="40"/>
      </w:pPr>
      <w:r>
        <w:rPr>
          <w:b/>
        </w:rPr>
        <w:t xml:space="preserve">10. </w:t>
      </w:r>
      <w:r>
        <w:t>Configure the hidden Tooltip page.</w:t>
      </w:r>
    </w:p>
    <w:p w14:paraId="3A778593" w14:textId="6444FF6F" w:rsidR="00F06A9A" w:rsidRDefault="00000000">
      <w:pPr>
        <w:spacing w:after="40"/>
      </w:pPr>
      <w:r>
        <w:rPr>
          <w:b/>
        </w:rPr>
        <w:t>1</w:t>
      </w:r>
      <w:r w:rsidR="00C533F2">
        <w:rPr>
          <w:b/>
        </w:rPr>
        <w:t>1</w:t>
      </w:r>
      <w:r>
        <w:rPr>
          <w:b/>
        </w:rPr>
        <w:t xml:space="preserve">. </w:t>
      </w:r>
      <w:r>
        <w:t>Validate totals against the source before publishing.</w:t>
      </w:r>
    </w:p>
    <w:p w14:paraId="164C2C2D" w14:textId="77777777" w:rsidR="00F06A9A" w:rsidRDefault="00000000">
      <w:pPr>
        <w:pStyle w:val="Heading1"/>
      </w:pPr>
      <w:r>
        <w:t>11. Validation Checklist</w:t>
      </w:r>
    </w:p>
    <w:tbl>
      <w:tblPr>
        <w:tblStyle w:val="TableGrid"/>
        <w:tblW w:w="0" w:type="auto"/>
        <w:jc w:val="center"/>
        <w:tblLook w:val="04A0" w:firstRow="1" w:lastRow="0" w:firstColumn="1" w:lastColumn="0" w:noHBand="0" w:noVBand="1"/>
      </w:tblPr>
      <w:tblGrid>
        <w:gridCol w:w="5112"/>
        <w:gridCol w:w="5112"/>
      </w:tblGrid>
      <w:tr w:rsidR="00F06A9A" w14:paraId="12DF4664" w14:textId="77777777">
        <w:trPr>
          <w:jc w:val="center"/>
        </w:trPr>
        <w:tc>
          <w:tcPr>
            <w:tcW w:w="5112" w:type="dxa"/>
            <w:shd w:val="clear" w:color="auto" w:fill="D9EAF7"/>
            <w:vAlign w:val="center"/>
          </w:tcPr>
          <w:p w14:paraId="034770AD" w14:textId="77777777" w:rsidR="00F06A9A" w:rsidRDefault="00000000">
            <w:r>
              <w:rPr>
                <w:b/>
                <w:sz w:val="18"/>
              </w:rPr>
              <w:t>Check</w:t>
            </w:r>
          </w:p>
        </w:tc>
        <w:tc>
          <w:tcPr>
            <w:tcW w:w="5112" w:type="dxa"/>
            <w:shd w:val="clear" w:color="auto" w:fill="D9EAF7"/>
            <w:vAlign w:val="center"/>
          </w:tcPr>
          <w:p w14:paraId="66BA4468" w14:textId="77777777" w:rsidR="00F06A9A" w:rsidRDefault="00000000">
            <w:r>
              <w:rPr>
                <w:b/>
                <w:sz w:val="18"/>
              </w:rPr>
              <w:t>Status / action</w:t>
            </w:r>
          </w:p>
        </w:tc>
      </w:tr>
      <w:tr w:rsidR="00F06A9A" w14:paraId="112C803A" w14:textId="77777777">
        <w:trPr>
          <w:jc w:val="center"/>
        </w:trPr>
        <w:tc>
          <w:tcPr>
            <w:tcW w:w="5112" w:type="dxa"/>
            <w:vAlign w:val="center"/>
          </w:tcPr>
          <w:p w14:paraId="1A9C376F" w14:textId="77777777" w:rsidR="00F06A9A" w:rsidRDefault="00000000">
            <w:r>
              <w:rPr>
                <w:sz w:val="18"/>
              </w:rPr>
              <w:t>Source connection</w:t>
            </w:r>
          </w:p>
        </w:tc>
        <w:tc>
          <w:tcPr>
            <w:tcW w:w="5112" w:type="dxa"/>
            <w:vAlign w:val="center"/>
          </w:tcPr>
          <w:p w14:paraId="76074D46" w14:textId="77777777" w:rsidR="00F06A9A" w:rsidRDefault="00000000">
            <w:r>
              <w:rPr>
                <w:sz w:val="18"/>
              </w:rPr>
              <w:t>Validate actual Excel/CSV/SQL/cloud source in Power Query.</w:t>
            </w:r>
          </w:p>
        </w:tc>
      </w:tr>
      <w:tr w:rsidR="00F06A9A" w14:paraId="5CAEA0C2" w14:textId="77777777">
        <w:trPr>
          <w:jc w:val="center"/>
        </w:trPr>
        <w:tc>
          <w:tcPr>
            <w:tcW w:w="5112" w:type="dxa"/>
            <w:vAlign w:val="center"/>
          </w:tcPr>
          <w:p w14:paraId="733FE60B" w14:textId="77777777" w:rsidR="00F06A9A" w:rsidRDefault="00000000">
            <w:r>
              <w:rPr>
                <w:sz w:val="18"/>
              </w:rPr>
              <w:t>Fact Orders grain</w:t>
            </w:r>
          </w:p>
        </w:tc>
        <w:tc>
          <w:tcPr>
            <w:tcW w:w="5112" w:type="dxa"/>
            <w:vAlign w:val="center"/>
          </w:tcPr>
          <w:p w14:paraId="75691DF1" w14:textId="77777777" w:rsidR="00F06A9A" w:rsidRDefault="00000000">
            <w:r>
              <w:rPr>
                <w:sz w:val="18"/>
              </w:rPr>
              <w:t>Validate exact row grain and business key in Data/Model view.</w:t>
            </w:r>
          </w:p>
        </w:tc>
      </w:tr>
      <w:tr w:rsidR="00F06A9A" w14:paraId="7B5D9F09" w14:textId="77777777">
        <w:trPr>
          <w:jc w:val="center"/>
        </w:trPr>
        <w:tc>
          <w:tcPr>
            <w:tcW w:w="5112" w:type="dxa"/>
            <w:vAlign w:val="center"/>
          </w:tcPr>
          <w:p w14:paraId="325A1635" w14:textId="77777777" w:rsidR="00F06A9A" w:rsidRDefault="00000000">
            <w:r>
              <w:rPr>
                <w:sz w:val="18"/>
              </w:rPr>
              <w:t>Data types</w:t>
            </w:r>
          </w:p>
        </w:tc>
        <w:tc>
          <w:tcPr>
            <w:tcW w:w="5112" w:type="dxa"/>
            <w:vAlign w:val="center"/>
          </w:tcPr>
          <w:p w14:paraId="4512C007" w14:textId="77777777" w:rsidR="00F06A9A" w:rsidRDefault="00000000">
            <w:r>
              <w:rPr>
                <w:sz w:val="18"/>
              </w:rPr>
              <w:t>Validate dates, numeric fields, IDs and percentage fields.</w:t>
            </w:r>
          </w:p>
        </w:tc>
      </w:tr>
      <w:tr w:rsidR="00F06A9A" w14:paraId="608D57A4" w14:textId="77777777">
        <w:trPr>
          <w:jc w:val="center"/>
        </w:trPr>
        <w:tc>
          <w:tcPr>
            <w:tcW w:w="5112" w:type="dxa"/>
            <w:vAlign w:val="center"/>
          </w:tcPr>
          <w:p w14:paraId="51AB1BF2" w14:textId="77777777" w:rsidR="00F06A9A" w:rsidRDefault="00000000">
            <w:r>
              <w:rPr>
                <w:sz w:val="18"/>
              </w:rPr>
              <w:t>Relationships</w:t>
            </w:r>
          </w:p>
        </w:tc>
        <w:tc>
          <w:tcPr>
            <w:tcW w:w="5112" w:type="dxa"/>
            <w:vAlign w:val="center"/>
          </w:tcPr>
          <w:p w14:paraId="2C5C0089" w14:textId="77777777" w:rsidR="00F06A9A" w:rsidRDefault="00000000">
            <w:r>
              <w:rPr>
                <w:sz w:val="18"/>
              </w:rPr>
              <w:t>Validate key pairs, cardinality and active relationships.</w:t>
            </w:r>
          </w:p>
        </w:tc>
      </w:tr>
      <w:tr w:rsidR="00F06A9A" w14:paraId="3A2058AE" w14:textId="77777777">
        <w:trPr>
          <w:jc w:val="center"/>
        </w:trPr>
        <w:tc>
          <w:tcPr>
            <w:tcW w:w="5112" w:type="dxa"/>
            <w:vAlign w:val="center"/>
          </w:tcPr>
          <w:p w14:paraId="2968208C" w14:textId="77777777" w:rsidR="00F06A9A" w:rsidRDefault="00000000">
            <w:r>
              <w:rPr>
                <w:sz w:val="18"/>
              </w:rPr>
              <w:t>Total Orders definition</w:t>
            </w:r>
          </w:p>
        </w:tc>
        <w:tc>
          <w:tcPr>
            <w:tcW w:w="5112" w:type="dxa"/>
            <w:vAlign w:val="center"/>
          </w:tcPr>
          <w:p w14:paraId="1AB558E7" w14:textId="77777777" w:rsidR="00F06A9A" w:rsidRDefault="00000000">
            <w:r>
              <w:rPr>
                <w:sz w:val="18"/>
              </w:rPr>
              <w:t>Validate whether the stored field represents row-level 1s, order counts or another business definition.</w:t>
            </w:r>
          </w:p>
        </w:tc>
      </w:tr>
      <w:tr w:rsidR="00F06A9A" w14:paraId="0D347BF1" w14:textId="77777777">
        <w:trPr>
          <w:jc w:val="center"/>
        </w:trPr>
        <w:tc>
          <w:tcPr>
            <w:tcW w:w="5112" w:type="dxa"/>
            <w:vAlign w:val="center"/>
          </w:tcPr>
          <w:p w14:paraId="05F6DEFC" w14:textId="77777777" w:rsidR="00F06A9A" w:rsidRDefault="00000000">
            <w:r>
              <w:rPr>
                <w:sz w:val="18"/>
              </w:rPr>
              <w:t>Total Returns measure</w:t>
            </w:r>
          </w:p>
        </w:tc>
        <w:tc>
          <w:tcPr>
            <w:tcW w:w="5112" w:type="dxa"/>
            <w:vAlign w:val="center"/>
          </w:tcPr>
          <w:p w14:paraId="6AD51FDE" w14:textId="77777777" w:rsidR="00F06A9A" w:rsidRDefault="00000000">
            <w:r>
              <w:rPr>
                <w:sz w:val="18"/>
              </w:rPr>
              <w:t>Open measure and confirm its stored DAX.</w:t>
            </w:r>
          </w:p>
        </w:tc>
      </w:tr>
      <w:tr w:rsidR="00F06A9A" w14:paraId="469E629E" w14:textId="77777777">
        <w:trPr>
          <w:jc w:val="center"/>
        </w:trPr>
        <w:tc>
          <w:tcPr>
            <w:tcW w:w="5112" w:type="dxa"/>
            <w:vAlign w:val="center"/>
          </w:tcPr>
          <w:p w14:paraId="31837C6E" w14:textId="77777777" w:rsidR="00F06A9A" w:rsidRDefault="00000000">
            <w:r>
              <w:rPr>
                <w:sz w:val="18"/>
              </w:rPr>
              <w:lastRenderedPageBreak/>
              <w:t>Profit Margin % measure</w:t>
            </w:r>
          </w:p>
        </w:tc>
        <w:tc>
          <w:tcPr>
            <w:tcW w:w="5112" w:type="dxa"/>
            <w:vAlign w:val="center"/>
          </w:tcPr>
          <w:p w14:paraId="1C49646D" w14:textId="77777777" w:rsidR="00F06A9A" w:rsidRDefault="00000000">
            <w:r>
              <w:rPr>
                <w:sz w:val="18"/>
              </w:rPr>
              <w:t>Open measure and confirm its stored DAX.</w:t>
            </w:r>
          </w:p>
        </w:tc>
      </w:tr>
      <w:tr w:rsidR="00F06A9A" w14:paraId="7EB413F9" w14:textId="77777777">
        <w:trPr>
          <w:jc w:val="center"/>
        </w:trPr>
        <w:tc>
          <w:tcPr>
            <w:tcW w:w="5112" w:type="dxa"/>
            <w:vAlign w:val="center"/>
          </w:tcPr>
          <w:p w14:paraId="453A2A01" w14:textId="77777777" w:rsidR="00F06A9A" w:rsidRDefault="00000000">
            <w:r>
              <w:rPr>
                <w:sz w:val="18"/>
              </w:rPr>
              <w:t>Total Customers measure</w:t>
            </w:r>
          </w:p>
        </w:tc>
        <w:tc>
          <w:tcPr>
            <w:tcW w:w="5112" w:type="dxa"/>
            <w:vAlign w:val="center"/>
          </w:tcPr>
          <w:p w14:paraId="636A43B3" w14:textId="77777777" w:rsidR="00F06A9A" w:rsidRDefault="00000000">
            <w:r>
              <w:rPr>
                <w:sz w:val="18"/>
              </w:rPr>
              <w:t>Open measure and confirm its stored DAX.</w:t>
            </w:r>
          </w:p>
        </w:tc>
      </w:tr>
      <w:tr w:rsidR="00F06A9A" w14:paraId="4FCAFA67" w14:textId="77777777">
        <w:trPr>
          <w:jc w:val="center"/>
        </w:trPr>
        <w:tc>
          <w:tcPr>
            <w:tcW w:w="5112" w:type="dxa"/>
            <w:vAlign w:val="center"/>
          </w:tcPr>
          <w:p w14:paraId="5D6F3184" w14:textId="77777777" w:rsidR="00F06A9A" w:rsidRDefault="00000000">
            <w:r>
              <w:rPr>
                <w:sz w:val="18"/>
              </w:rPr>
              <w:t>Metric Selection options</w:t>
            </w:r>
          </w:p>
        </w:tc>
        <w:tc>
          <w:tcPr>
            <w:tcW w:w="5112" w:type="dxa"/>
            <w:vAlign w:val="center"/>
          </w:tcPr>
          <w:p w14:paraId="0DCB6AC0" w14:textId="77777777" w:rsidR="00F06A9A" w:rsidRDefault="00000000">
            <w:r>
              <w:rPr>
                <w:sz w:val="18"/>
              </w:rPr>
              <w:t>Check the exact values stored in the helper table.</w:t>
            </w:r>
          </w:p>
        </w:tc>
      </w:tr>
      <w:tr w:rsidR="00F06A9A" w14:paraId="1DF00181" w14:textId="77777777">
        <w:trPr>
          <w:jc w:val="center"/>
        </w:trPr>
        <w:tc>
          <w:tcPr>
            <w:tcW w:w="5112" w:type="dxa"/>
            <w:vAlign w:val="center"/>
          </w:tcPr>
          <w:p w14:paraId="38F5132A" w14:textId="77777777" w:rsidR="00F06A9A" w:rsidRDefault="00000000">
            <w:r>
              <w:rPr>
                <w:sz w:val="18"/>
              </w:rPr>
              <w:t>Drillthrough</w:t>
            </w:r>
          </w:p>
        </w:tc>
        <w:tc>
          <w:tcPr>
            <w:tcW w:w="5112" w:type="dxa"/>
            <w:vAlign w:val="center"/>
          </w:tcPr>
          <w:p w14:paraId="2CED129E" w14:textId="77777777" w:rsidR="00F06A9A" w:rsidRDefault="00000000">
            <w:r>
              <w:rPr>
                <w:sz w:val="18"/>
              </w:rPr>
              <w:t>Test Brand drillthrough from source visual to Sales Vs Profit.</w:t>
            </w:r>
          </w:p>
        </w:tc>
      </w:tr>
      <w:tr w:rsidR="00F06A9A" w14:paraId="56026F36" w14:textId="77777777">
        <w:trPr>
          <w:jc w:val="center"/>
        </w:trPr>
        <w:tc>
          <w:tcPr>
            <w:tcW w:w="5112" w:type="dxa"/>
            <w:vAlign w:val="center"/>
          </w:tcPr>
          <w:p w14:paraId="1B767DFE" w14:textId="77777777" w:rsidR="00F06A9A" w:rsidRDefault="00000000">
            <w:r>
              <w:rPr>
                <w:sz w:val="18"/>
              </w:rPr>
              <w:t>Tooltip</w:t>
            </w:r>
          </w:p>
        </w:tc>
        <w:tc>
          <w:tcPr>
            <w:tcW w:w="5112" w:type="dxa"/>
            <w:vAlign w:val="center"/>
          </w:tcPr>
          <w:p w14:paraId="2BCC41BB" w14:textId="77777777" w:rsidR="00F06A9A" w:rsidRDefault="00000000">
            <w:r>
              <w:rPr>
                <w:sz w:val="18"/>
              </w:rPr>
              <w:t>Test tooltip rendering and filter context.</w:t>
            </w:r>
          </w:p>
        </w:tc>
      </w:tr>
      <w:tr w:rsidR="00F06A9A" w14:paraId="3FF1A6C4" w14:textId="77777777">
        <w:trPr>
          <w:jc w:val="center"/>
        </w:trPr>
        <w:tc>
          <w:tcPr>
            <w:tcW w:w="5112" w:type="dxa"/>
            <w:vAlign w:val="center"/>
          </w:tcPr>
          <w:p w14:paraId="36714103" w14:textId="77777777" w:rsidR="00F06A9A" w:rsidRDefault="00000000">
            <w:r>
              <w:rPr>
                <w:sz w:val="18"/>
              </w:rPr>
              <w:t>Bookmarks</w:t>
            </w:r>
          </w:p>
        </w:tc>
        <w:tc>
          <w:tcPr>
            <w:tcW w:w="5112" w:type="dxa"/>
            <w:vAlign w:val="center"/>
          </w:tcPr>
          <w:p w14:paraId="31D7D420" w14:textId="77777777" w:rsidR="00F06A9A" w:rsidRDefault="00000000">
            <w:r>
              <w:rPr>
                <w:sz w:val="18"/>
              </w:rPr>
              <w:t>Test all 10 bookmarks after any visual/model change.</w:t>
            </w:r>
          </w:p>
        </w:tc>
      </w:tr>
      <w:tr w:rsidR="00F06A9A" w14:paraId="2CA43BA0" w14:textId="77777777">
        <w:trPr>
          <w:jc w:val="center"/>
        </w:trPr>
        <w:tc>
          <w:tcPr>
            <w:tcW w:w="5112" w:type="dxa"/>
            <w:vAlign w:val="center"/>
          </w:tcPr>
          <w:p w14:paraId="3497908F" w14:textId="77777777" w:rsidR="00F06A9A" w:rsidRDefault="00000000">
            <w:r>
              <w:rPr>
                <w:sz w:val="18"/>
              </w:rPr>
              <w:t>Privacy</w:t>
            </w:r>
          </w:p>
        </w:tc>
        <w:tc>
          <w:tcPr>
            <w:tcW w:w="5112" w:type="dxa"/>
            <w:vAlign w:val="center"/>
          </w:tcPr>
          <w:p w14:paraId="3591923F" w14:textId="77777777" w:rsidR="00F06A9A" w:rsidRDefault="00000000">
            <w:r>
              <w:rPr>
                <w:sz w:val="18"/>
              </w:rPr>
              <w:t>Review Table page because customer contact fields are displayed.</w:t>
            </w:r>
          </w:p>
        </w:tc>
      </w:tr>
      <w:tr w:rsidR="00F06A9A" w14:paraId="54053F4E" w14:textId="77777777">
        <w:trPr>
          <w:jc w:val="center"/>
        </w:trPr>
        <w:tc>
          <w:tcPr>
            <w:tcW w:w="5112" w:type="dxa"/>
            <w:vAlign w:val="center"/>
          </w:tcPr>
          <w:p w14:paraId="33904091" w14:textId="77777777" w:rsidR="00F06A9A" w:rsidRDefault="00000000">
            <w:r>
              <w:rPr>
                <w:sz w:val="18"/>
              </w:rPr>
              <w:t>RLS</w:t>
            </w:r>
          </w:p>
        </w:tc>
        <w:tc>
          <w:tcPr>
            <w:tcW w:w="5112" w:type="dxa"/>
            <w:vAlign w:val="center"/>
          </w:tcPr>
          <w:p w14:paraId="4009D38B" w14:textId="77777777" w:rsidR="00F06A9A" w:rsidRDefault="00000000">
            <w:r>
              <w:rPr>
                <w:sz w:val="18"/>
              </w:rPr>
              <w:t>Validate whether row-level security is required and configured in the published semantic model.</w:t>
            </w:r>
          </w:p>
        </w:tc>
      </w:tr>
      <w:tr w:rsidR="00F06A9A" w14:paraId="3930FAAB" w14:textId="77777777">
        <w:trPr>
          <w:jc w:val="center"/>
        </w:trPr>
        <w:tc>
          <w:tcPr>
            <w:tcW w:w="5112" w:type="dxa"/>
            <w:vAlign w:val="center"/>
          </w:tcPr>
          <w:p w14:paraId="685A7BEF" w14:textId="77777777" w:rsidR="00F06A9A" w:rsidRDefault="00000000">
            <w:r>
              <w:rPr>
                <w:sz w:val="18"/>
              </w:rPr>
              <w:t>Refresh</w:t>
            </w:r>
          </w:p>
        </w:tc>
        <w:tc>
          <w:tcPr>
            <w:tcW w:w="5112" w:type="dxa"/>
            <w:vAlign w:val="center"/>
          </w:tcPr>
          <w:p w14:paraId="72516F8A" w14:textId="77777777" w:rsidR="00F06A9A" w:rsidRDefault="00000000">
            <w:r>
              <w:rPr>
                <w:sz w:val="18"/>
              </w:rPr>
              <w:t>Run manual refresh successfully before scheduled refresh.</w:t>
            </w:r>
          </w:p>
        </w:tc>
      </w:tr>
      <w:tr w:rsidR="00A624C7" w14:paraId="70FFD7EB" w14:textId="77777777">
        <w:trPr>
          <w:jc w:val="center"/>
        </w:trPr>
        <w:tc>
          <w:tcPr>
            <w:tcW w:w="5112" w:type="dxa"/>
            <w:vAlign w:val="center"/>
          </w:tcPr>
          <w:p w14:paraId="47B249BC" w14:textId="77777777" w:rsidR="00A624C7" w:rsidRDefault="00A624C7">
            <w:pPr>
              <w:rPr>
                <w:sz w:val="18"/>
              </w:rPr>
            </w:pPr>
          </w:p>
        </w:tc>
        <w:tc>
          <w:tcPr>
            <w:tcW w:w="5112" w:type="dxa"/>
            <w:vAlign w:val="center"/>
          </w:tcPr>
          <w:p w14:paraId="1DC38631" w14:textId="77777777" w:rsidR="00A624C7" w:rsidRDefault="00A624C7">
            <w:pPr>
              <w:rPr>
                <w:sz w:val="18"/>
              </w:rPr>
            </w:pPr>
          </w:p>
        </w:tc>
      </w:tr>
    </w:tbl>
    <w:p w14:paraId="420006DF" w14:textId="220B5593" w:rsidR="00F06A9A" w:rsidRDefault="00000000">
      <w:pPr>
        <w:pStyle w:val="Heading1"/>
      </w:pPr>
      <w:r>
        <w:t>12. Power BI Service / Deployment Checklist</w:t>
      </w:r>
    </w:p>
    <w:p w14:paraId="16146405" w14:textId="77777777" w:rsidR="00F06A9A" w:rsidRDefault="00000000">
      <w:pPr>
        <w:pStyle w:val="ListBullet"/>
        <w:spacing w:after="20"/>
        <w:ind w:left="288"/>
      </w:pPr>
      <w:r>
        <w:t>Publish the PBIX to the intended Power BI workspace.</w:t>
      </w:r>
    </w:p>
    <w:p w14:paraId="274DC07A" w14:textId="77777777" w:rsidR="00F06A9A" w:rsidRDefault="00000000">
      <w:pPr>
        <w:pStyle w:val="ListBullet"/>
        <w:spacing w:after="20"/>
        <w:ind w:left="288"/>
      </w:pPr>
      <w:r>
        <w:t>Confirm the semantic model refresh succeeds.</w:t>
      </w:r>
    </w:p>
    <w:p w14:paraId="6CDDC5AF" w14:textId="77777777" w:rsidR="00F06A9A" w:rsidRDefault="00000000">
      <w:pPr>
        <w:pStyle w:val="ListBullet"/>
        <w:spacing w:after="20"/>
        <w:ind w:left="288"/>
      </w:pPr>
      <w:r>
        <w:t>Configure gateway/credentials if the real source requires them.</w:t>
      </w:r>
    </w:p>
    <w:p w14:paraId="12F5C1B7" w14:textId="77777777" w:rsidR="00F06A9A" w:rsidRDefault="00000000">
      <w:pPr>
        <w:pStyle w:val="ListBullet"/>
        <w:spacing w:after="20"/>
        <w:ind w:left="288"/>
      </w:pPr>
      <w:r>
        <w:t>Run Refresh now successfully before enabling a schedule.</w:t>
      </w:r>
    </w:p>
    <w:p w14:paraId="791535C3" w14:textId="77777777" w:rsidR="00F06A9A" w:rsidRDefault="00000000">
      <w:pPr>
        <w:pStyle w:val="ListBullet"/>
        <w:spacing w:after="20"/>
        <w:ind w:left="288"/>
      </w:pPr>
      <w:r>
        <w:t>Validate report filters, bookmarks, drillthrough and tooltip behavior in the Service.</w:t>
      </w:r>
    </w:p>
    <w:p w14:paraId="3DBC6117" w14:textId="77777777" w:rsidR="00F06A9A" w:rsidRDefault="00000000">
      <w:pPr>
        <w:pStyle w:val="ListBullet"/>
        <w:spacing w:after="20"/>
        <w:ind w:left="288"/>
      </w:pPr>
      <w:r>
        <w:t>Validate access to the detailed Table page because it contains customer contact information.</w:t>
      </w:r>
    </w:p>
    <w:p w14:paraId="7EE594E1" w14:textId="77777777" w:rsidR="00F06A9A" w:rsidRDefault="00000000">
      <w:pPr>
        <w:pStyle w:val="ListBullet"/>
        <w:spacing w:after="20"/>
        <w:ind w:left="288"/>
      </w:pPr>
      <w:r>
        <w:t>Configure RLS only after the business security rules are defined and tested.</w:t>
      </w:r>
    </w:p>
    <w:p w14:paraId="488D80A9" w14:textId="77777777" w:rsidR="00F06A9A" w:rsidRDefault="00000000">
      <w:pPr>
        <w:pStyle w:val="ListBullet"/>
        <w:spacing w:after="20"/>
        <w:ind w:left="288"/>
      </w:pPr>
      <w:r>
        <w:t>Publish through an App when controlled business-user navigation is required.</w:t>
      </w:r>
    </w:p>
    <w:p w14:paraId="778DB639" w14:textId="77777777" w:rsidR="00F06A9A" w:rsidRDefault="00000000">
      <w:pPr>
        <w:pStyle w:val="Heading1"/>
      </w:pPr>
      <w:r>
        <w:t>13. Project Explanation for Interview / Resume</w:t>
      </w:r>
    </w:p>
    <w:p w14:paraId="129498F4" w14:textId="4125E50C" w:rsidR="00F06A9A" w:rsidRDefault="00000000">
      <w:r>
        <w:t>Built an interactive Power BI e-commerce analytics dashboard for customer orders and product sales analysis. The project uses a dimensional semantic model with Fact Orders, Dim Customer, Dim Product and Dim Date, plus a Metric Selection helper for dynamic metric switching. The report includes KPI cards, slicers, geographic and product analysis, bookmark-driven navigation, a custom tooltip page, a Brand-based drillthrough page, dynamic metric selection and a detailed order table.</w:t>
      </w:r>
    </w:p>
    <w:p w14:paraId="69BC8003" w14:textId="2C582F38" w:rsidR="00F06A9A" w:rsidRDefault="00000000">
      <w:pPr>
        <w:pStyle w:val="ListBullet"/>
        <w:spacing w:after="20"/>
        <w:ind w:left="288"/>
      </w:pPr>
      <w:r>
        <w:t xml:space="preserve">Power Query: data </w:t>
      </w:r>
      <w:r w:rsidR="00A624C7">
        <w:t xml:space="preserve">cleaning </w:t>
      </w:r>
      <w:r>
        <w:t>preparation and standardization.</w:t>
      </w:r>
    </w:p>
    <w:p w14:paraId="7F87D5D7" w14:textId="77777777" w:rsidR="00F06A9A" w:rsidRDefault="00000000">
      <w:pPr>
        <w:pStyle w:val="ListBullet"/>
        <w:spacing w:after="20"/>
        <w:ind w:left="288"/>
      </w:pPr>
      <w:r>
        <w:t>Data Modeling: fact/dimension structure and relationship validation.</w:t>
      </w:r>
    </w:p>
    <w:p w14:paraId="1923A8BF" w14:textId="77777777" w:rsidR="00F06A9A" w:rsidRDefault="00000000">
      <w:pPr>
        <w:pStyle w:val="ListBullet"/>
        <w:spacing w:after="20"/>
        <w:ind w:left="288"/>
      </w:pPr>
      <w:r>
        <w:t>DAX: reusable KPI measures, ratios and dynamic metric selection.</w:t>
      </w:r>
    </w:p>
    <w:p w14:paraId="080D62CF" w14:textId="77777777" w:rsidR="00F06A9A" w:rsidRDefault="00000000">
      <w:pPr>
        <w:pStyle w:val="ListBullet"/>
        <w:spacing w:after="20"/>
        <w:ind w:left="288"/>
      </w:pPr>
      <w:r>
        <w:t>Visualization: KPI cards, bar/column charts, combo charts, pie/donut charts, slicers and detail tables.</w:t>
      </w:r>
    </w:p>
    <w:p w14:paraId="04945441" w14:textId="77777777" w:rsidR="00F06A9A" w:rsidRDefault="00000000">
      <w:pPr>
        <w:pStyle w:val="ListBullet"/>
        <w:spacing w:after="20"/>
        <w:ind w:left="288"/>
      </w:pPr>
      <w:r>
        <w:t>Interactivity: bookmarks, buttons, drillthrough and tooltip.</w:t>
      </w:r>
    </w:p>
    <w:p w14:paraId="4970E5CE" w14:textId="77777777" w:rsidR="00F06A9A" w:rsidRDefault="00000000">
      <w:pPr>
        <w:pStyle w:val="ListBullet"/>
        <w:spacing w:after="20"/>
        <w:ind w:left="288"/>
      </w:pPr>
      <w:r>
        <w:t>Deployment: Power BI Service refresh and access validation.</w:t>
      </w:r>
    </w:p>
    <w:p w14:paraId="0B2CDF6A" w14:textId="77777777" w:rsidR="00F06A9A" w:rsidRDefault="00000000">
      <w:pPr>
        <w:pStyle w:val="Heading1"/>
      </w:pPr>
      <w:r>
        <w:t>14. Final Technical Summary</w:t>
      </w:r>
    </w:p>
    <w:tbl>
      <w:tblPr>
        <w:tblStyle w:val="TableGrid"/>
        <w:tblW w:w="0" w:type="auto"/>
        <w:jc w:val="center"/>
        <w:tblLook w:val="04A0" w:firstRow="1" w:lastRow="0" w:firstColumn="1" w:lastColumn="0" w:noHBand="0" w:noVBand="1"/>
      </w:tblPr>
      <w:tblGrid>
        <w:gridCol w:w="5112"/>
        <w:gridCol w:w="5112"/>
      </w:tblGrid>
      <w:tr w:rsidR="00F06A9A" w14:paraId="165D0834" w14:textId="77777777">
        <w:trPr>
          <w:jc w:val="center"/>
        </w:trPr>
        <w:tc>
          <w:tcPr>
            <w:tcW w:w="5112" w:type="dxa"/>
            <w:shd w:val="clear" w:color="auto" w:fill="D9EAF7"/>
            <w:vAlign w:val="center"/>
          </w:tcPr>
          <w:p w14:paraId="5383953C" w14:textId="77777777" w:rsidR="00F06A9A" w:rsidRDefault="00000000">
            <w:r>
              <w:rPr>
                <w:b/>
                <w:sz w:val="18"/>
              </w:rPr>
              <w:t>Layer</w:t>
            </w:r>
          </w:p>
        </w:tc>
        <w:tc>
          <w:tcPr>
            <w:tcW w:w="5112" w:type="dxa"/>
            <w:shd w:val="clear" w:color="auto" w:fill="D9EAF7"/>
            <w:vAlign w:val="center"/>
          </w:tcPr>
          <w:p w14:paraId="7A0113AF" w14:textId="77777777" w:rsidR="00F06A9A" w:rsidRDefault="00000000">
            <w:r>
              <w:rPr>
                <w:b/>
                <w:sz w:val="18"/>
              </w:rPr>
              <w:t>Flipkart project implementation</w:t>
            </w:r>
          </w:p>
        </w:tc>
      </w:tr>
      <w:tr w:rsidR="00F06A9A" w14:paraId="141EFEE0" w14:textId="77777777">
        <w:trPr>
          <w:jc w:val="center"/>
        </w:trPr>
        <w:tc>
          <w:tcPr>
            <w:tcW w:w="5112" w:type="dxa"/>
            <w:vAlign w:val="center"/>
          </w:tcPr>
          <w:p w14:paraId="0A106E76" w14:textId="77777777" w:rsidR="00F06A9A" w:rsidRDefault="00000000">
            <w:r>
              <w:rPr>
                <w:sz w:val="18"/>
              </w:rPr>
              <w:t>Source</w:t>
            </w:r>
          </w:p>
        </w:tc>
        <w:tc>
          <w:tcPr>
            <w:tcW w:w="5112" w:type="dxa"/>
            <w:vAlign w:val="center"/>
          </w:tcPr>
          <w:p w14:paraId="336A67DB" w14:textId="77777777" w:rsidR="00F06A9A" w:rsidRDefault="00000000">
            <w:r>
              <w:rPr>
                <w:sz w:val="18"/>
              </w:rPr>
              <w:t>Actual physical source not exposed by the supplied PBIX extraction; validate in Power Query.</w:t>
            </w:r>
          </w:p>
        </w:tc>
      </w:tr>
      <w:tr w:rsidR="00F06A9A" w14:paraId="36BFFBED" w14:textId="77777777">
        <w:trPr>
          <w:jc w:val="center"/>
        </w:trPr>
        <w:tc>
          <w:tcPr>
            <w:tcW w:w="5112" w:type="dxa"/>
            <w:vAlign w:val="center"/>
          </w:tcPr>
          <w:p w14:paraId="04248157" w14:textId="77777777" w:rsidR="00F06A9A" w:rsidRDefault="00000000">
            <w:r>
              <w:rPr>
                <w:sz w:val="18"/>
              </w:rPr>
              <w:t>Transformation</w:t>
            </w:r>
          </w:p>
        </w:tc>
        <w:tc>
          <w:tcPr>
            <w:tcW w:w="5112" w:type="dxa"/>
            <w:vAlign w:val="center"/>
          </w:tcPr>
          <w:p w14:paraId="07828F4C" w14:textId="77777777" w:rsidR="00F06A9A" w:rsidRDefault="00000000">
            <w:r>
              <w:rPr>
                <w:sz w:val="18"/>
              </w:rPr>
              <w:t>Power Query layer should standardize dates, nulls, types and keys.</w:t>
            </w:r>
          </w:p>
        </w:tc>
      </w:tr>
      <w:tr w:rsidR="00F06A9A" w14:paraId="589967B5" w14:textId="77777777">
        <w:trPr>
          <w:jc w:val="center"/>
        </w:trPr>
        <w:tc>
          <w:tcPr>
            <w:tcW w:w="5112" w:type="dxa"/>
            <w:vAlign w:val="center"/>
          </w:tcPr>
          <w:p w14:paraId="7E30781A" w14:textId="77777777" w:rsidR="00F06A9A" w:rsidRDefault="00000000">
            <w:r>
              <w:rPr>
                <w:sz w:val="18"/>
              </w:rPr>
              <w:t>Model</w:t>
            </w:r>
          </w:p>
        </w:tc>
        <w:tc>
          <w:tcPr>
            <w:tcW w:w="5112" w:type="dxa"/>
            <w:vAlign w:val="center"/>
          </w:tcPr>
          <w:p w14:paraId="247C88D0" w14:textId="77777777" w:rsidR="00F06A9A" w:rsidRDefault="00000000">
            <w:r>
              <w:rPr>
                <w:sz w:val="18"/>
              </w:rPr>
              <w:t>Fact Orders + Dim Customer + Dim Product + Dim Date + Metric Selection helper.</w:t>
            </w:r>
          </w:p>
        </w:tc>
      </w:tr>
      <w:tr w:rsidR="00F06A9A" w14:paraId="73E20733" w14:textId="77777777">
        <w:trPr>
          <w:jc w:val="center"/>
        </w:trPr>
        <w:tc>
          <w:tcPr>
            <w:tcW w:w="5112" w:type="dxa"/>
            <w:vAlign w:val="center"/>
          </w:tcPr>
          <w:p w14:paraId="102C63EC" w14:textId="77777777" w:rsidR="00F06A9A" w:rsidRDefault="00000000">
            <w:r>
              <w:rPr>
                <w:sz w:val="18"/>
              </w:rPr>
              <w:t>Semantic / DAX</w:t>
            </w:r>
          </w:p>
        </w:tc>
        <w:tc>
          <w:tcPr>
            <w:tcW w:w="5112" w:type="dxa"/>
            <w:vAlign w:val="center"/>
          </w:tcPr>
          <w:p w14:paraId="12020E0F" w14:textId="77777777" w:rsidR="00F06A9A" w:rsidRDefault="00000000">
            <w:r>
              <w:rPr>
                <w:sz w:val="18"/>
              </w:rPr>
              <w:t>Sales, Profit, Profit Margin, Orders, Customers, Returns and dynamic Selected Metric logic.</w:t>
            </w:r>
          </w:p>
        </w:tc>
      </w:tr>
      <w:tr w:rsidR="00F06A9A" w14:paraId="5C0F3B6F" w14:textId="77777777">
        <w:trPr>
          <w:jc w:val="center"/>
        </w:trPr>
        <w:tc>
          <w:tcPr>
            <w:tcW w:w="5112" w:type="dxa"/>
            <w:vAlign w:val="center"/>
          </w:tcPr>
          <w:p w14:paraId="413B20BF" w14:textId="77777777" w:rsidR="00F06A9A" w:rsidRDefault="00000000">
            <w:r>
              <w:rPr>
                <w:sz w:val="18"/>
              </w:rPr>
              <w:t>Report</w:t>
            </w:r>
          </w:p>
        </w:tc>
        <w:tc>
          <w:tcPr>
            <w:tcW w:w="5112" w:type="dxa"/>
            <w:vAlign w:val="center"/>
          </w:tcPr>
          <w:p w14:paraId="1464048C" w14:textId="63766CEE" w:rsidR="00F06A9A" w:rsidRDefault="00000000">
            <w:r>
              <w:rPr>
                <w:sz w:val="18"/>
              </w:rPr>
              <w:t xml:space="preserve">Dashboard </w:t>
            </w:r>
            <w:r w:rsidR="00A624C7">
              <w:rPr>
                <w:sz w:val="18"/>
              </w:rPr>
              <w:t>+ Tooltip</w:t>
            </w:r>
            <w:r w:rsidR="00A624C7">
              <w:rPr>
                <w:sz w:val="18"/>
              </w:rPr>
              <w:t xml:space="preserve"> </w:t>
            </w:r>
            <w:r>
              <w:rPr>
                <w:sz w:val="18"/>
              </w:rPr>
              <w:t xml:space="preserve">+ Sales Vs Profit </w:t>
            </w:r>
            <w:r w:rsidR="00A624C7">
              <w:rPr>
                <w:sz w:val="18"/>
              </w:rPr>
              <w:t>drill through</w:t>
            </w:r>
            <w:r>
              <w:rPr>
                <w:sz w:val="18"/>
              </w:rPr>
              <w:t xml:space="preserve"> </w:t>
            </w:r>
          </w:p>
        </w:tc>
      </w:tr>
      <w:tr w:rsidR="00F06A9A" w14:paraId="1B0B0B36" w14:textId="77777777">
        <w:trPr>
          <w:jc w:val="center"/>
        </w:trPr>
        <w:tc>
          <w:tcPr>
            <w:tcW w:w="5112" w:type="dxa"/>
            <w:vAlign w:val="center"/>
          </w:tcPr>
          <w:p w14:paraId="4F680397" w14:textId="77777777" w:rsidR="00F06A9A" w:rsidRDefault="00000000">
            <w:r>
              <w:rPr>
                <w:sz w:val="18"/>
              </w:rPr>
              <w:t>UX</w:t>
            </w:r>
          </w:p>
        </w:tc>
        <w:tc>
          <w:tcPr>
            <w:tcW w:w="5112" w:type="dxa"/>
            <w:vAlign w:val="center"/>
          </w:tcPr>
          <w:p w14:paraId="645E91C4" w14:textId="77777777" w:rsidR="00F06A9A" w:rsidRDefault="00000000">
            <w:r>
              <w:rPr>
                <w:sz w:val="18"/>
              </w:rPr>
              <w:t>Bookmarks, action buttons, slicers and dynamic metric selection.</w:t>
            </w:r>
          </w:p>
        </w:tc>
      </w:tr>
      <w:tr w:rsidR="00F06A9A" w14:paraId="6408B663" w14:textId="77777777" w:rsidTr="00A624C7">
        <w:trPr>
          <w:trHeight w:val="361"/>
          <w:jc w:val="center"/>
        </w:trPr>
        <w:tc>
          <w:tcPr>
            <w:tcW w:w="5112" w:type="dxa"/>
            <w:vAlign w:val="center"/>
          </w:tcPr>
          <w:p w14:paraId="11B9C587" w14:textId="77777777" w:rsidR="00F06A9A" w:rsidRDefault="00000000">
            <w:r>
              <w:rPr>
                <w:sz w:val="18"/>
              </w:rPr>
              <w:t>Service</w:t>
            </w:r>
          </w:p>
        </w:tc>
        <w:tc>
          <w:tcPr>
            <w:tcW w:w="5112" w:type="dxa"/>
            <w:vAlign w:val="center"/>
          </w:tcPr>
          <w:p w14:paraId="1EDB7448" w14:textId="77777777" w:rsidR="00F06A9A" w:rsidRDefault="00000000">
            <w:r>
              <w:rPr>
                <w:sz w:val="18"/>
              </w:rPr>
              <w:t>Publish, refresh, security/access validation and report testing.</w:t>
            </w:r>
          </w:p>
        </w:tc>
      </w:tr>
    </w:tbl>
    <w:p w14:paraId="53FEA2C8" w14:textId="225F54CB" w:rsidR="00F06A9A" w:rsidRDefault="00F06A9A"/>
    <w:sectPr w:rsidR="00F06A9A"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D348" w14:textId="77777777" w:rsidR="00030428" w:rsidRDefault="00030428">
      <w:pPr>
        <w:spacing w:after="0" w:line="240" w:lineRule="auto"/>
      </w:pPr>
      <w:r>
        <w:separator/>
      </w:r>
    </w:p>
  </w:endnote>
  <w:endnote w:type="continuationSeparator" w:id="0">
    <w:p w14:paraId="4D519A79" w14:textId="77777777" w:rsidR="00030428" w:rsidRDefault="00030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E909" w14:textId="77777777" w:rsidR="00030428" w:rsidRDefault="00030428">
      <w:pPr>
        <w:spacing w:after="0" w:line="240" w:lineRule="auto"/>
      </w:pPr>
      <w:r>
        <w:separator/>
      </w:r>
    </w:p>
  </w:footnote>
  <w:footnote w:type="continuationSeparator" w:id="0">
    <w:p w14:paraId="1A90BB04" w14:textId="77777777" w:rsidR="00030428" w:rsidRDefault="00030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278997">
    <w:abstractNumId w:val="8"/>
  </w:num>
  <w:num w:numId="2" w16cid:durableId="1810442827">
    <w:abstractNumId w:val="6"/>
  </w:num>
  <w:num w:numId="3" w16cid:durableId="1056273482">
    <w:abstractNumId w:val="5"/>
  </w:num>
  <w:num w:numId="4" w16cid:durableId="1647583524">
    <w:abstractNumId w:val="4"/>
  </w:num>
  <w:num w:numId="5" w16cid:durableId="282614347">
    <w:abstractNumId w:val="7"/>
  </w:num>
  <w:num w:numId="6" w16cid:durableId="820197410">
    <w:abstractNumId w:val="3"/>
  </w:num>
  <w:num w:numId="7" w16cid:durableId="2028284285">
    <w:abstractNumId w:val="2"/>
  </w:num>
  <w:num w:numId="8" w16cid:durableId="1364209333">
    <w:abstractNumId w:val="1"/>
  </w:num>
  <w:num w:numId="9" w16cid:durableId="122769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28"/>
    <w:rsid w:val="00034616"/>
    <w:rsid w:val="0006063C"/>
    <w:rsid w:val="0015074B"/>
    <w:rsid w:val="0029639D"/>
    <w:rsid w:val="00326F90"/>
    <w:rsid w:val="00675791"/>
    <w:rsid w:val="00696627"/>
    <w:rsid w:val="007233CD"/>
    <w:rsid w:val="00757086"/>
    <w:rsid w:val="00845BFB"/>
    <w:rsid w:val="00970E86"/>
    <w:rsid w:val="009A6F00"/>
    <w:rsid w:val="009E3999"/>
    <w:rsid w:val="00A624C7"/>
    <w:rsid w:val="00A707CF"/>
    <w:rsid w:val="00AA1D8D"/>
    <w:rsid w:val="00B34590"/>
    <w:rsid w:val="00B47730"/>
    <w:rsid w:val="00C533F2"/>
    <w:rsid w:val="00CB0664"/>
    <w:rsid w:val="00D431A4"/>
    <w:rsid w:val="00E95B32"/>
    <w:rsid w:val="00EF74AB"/>
    <w:rsid w:val="00F06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3B899"/>
  <w14:defaultImageDpi w14:val="300"/>
  <w15:docId w15:val="{7B61F6BA-732F-4DE6-BF15-0B672C7B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P</cp:lastModifiedBy>
  <cp:revision>5</cp:revision>
  <dcterms:created xsi:type="dcterms:W3CDTF">2013-12-23T23:15:00Z</dcterms:created>
  <dcterms:modified xsi:type="dcterms:W3CDTF">2026-09-19T11:29:00Z</dcterms:modified>
  <cp:category/>
</cp:coreProperties>
</file>